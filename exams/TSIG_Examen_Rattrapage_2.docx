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993C74" w14:paraId="509781E9" w14:textId="77777777">
        <w:trPr>
          <w:jc w:val="center"/>
        </w:trPr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58C28" w14:textId="77777777" w:rsidR="00993C74" w:rsidRDefault="00790B19">
            <w:pPr>
              <w:spacing w:line="240" w:lineRule="auto"/>
            </w:pPr>
            <w:r>
              <w:rPr>
                <w:rFonts w:ascii="Calibri" w:hAnsi="Calibri"/>
                <w:b/>
              </w:rPr>
              <w:t>Département : Informatique</w:t>
            </w:r>
          </w:p>
        </w:tc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EBDE4" w14:textId="77777777" w:rsidR="00993C74" w:rsidRDefault="00790B19">
            <w:pPr>
              <w:spacing w:line="240" w:lineRule="auto"/>
            </w:pPr>
            <w:r>
              <w:rPr>
                <w:rFonts w:ascii="Calibri" w:hAnsi="Calibri"/>
                <w:b/>
              </w:rPr>
              <w:t>Année : 2025 – 2026</w:t>
            </w:r>
          </w:p>
        </w:tc>
      </w:tr>
      <w:tr w:rsidR="00993C74" w14:paraId="0CB669FE" w14:textId="77777777">
        <w:trPr>
          <w:jc w:val="center"/>
        </w:trPr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5F9652" w14:textId="77777777" w:rsidR="00993C74" w:rsidRPr="007510F0" w:rsidRDefault="00790B19">
            <w:pPr>
              <w:spacing w:line="240" w:lineRule="auto"/>
              <w:rPr>
                <w:lang w:val="fr-FR"/>
              </w:rPr>
            </w:pPr>
            <w:r w:rsidRPr="007510F0">
              <w:rPr>
                <w:rFonts w:ascii="Calibri" w:hAnsi="Calibri"/>
                <w:b/>
                <w:lang w:val="fr-FR"/>
              </w:rPr>
              <w:t>Module d'enseignement : Installer des composants matériels et logiciels</w:t>
            </w:r>
          </w:p>
        </w:tc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6A49F" w14:textId="77777777" w:rsidR="00993C74" w:rsidRDefault="00790B19">
            <w:pPr>
              <w:spacing w:line="240" w:lineRule="auto"/>
            </w:pPr>
            <w:proofErr w:type="spellStart"/>
            <w:proofErr w:type="gramStart"/>
            <w:r>
              <w:rPr>
                <w:rFonts w:ascii="Calibri" w:hAnsi="Calibri"/>
                <w:b/>
              </w:rPr>
              <w:t>Semestre</w:t>
            </w:r>
            <w:proofErr w:type="spellEnd"/>
            <w:r>
              <w:rPr>
                <w:rFonts w:ascii="Calibri" w:hAnsi="Calibri"/>
                <w:b/>
              </w:rPr>
              <w:t xml:space="preserve"> :</w:t>
            </w:r>
            <w:proofErr w:type="gramEnd"/>
            <w:r>
              <w:rPr>
                <w:rFonts w:ascii="Calibri" w:hAnsi="Calibri"/>
                <w:b/>
              </w:rPr>
              <w:t xml:space="preserve"> 1</w:t>
            </w:r>
          </w:p>
        </w:tc>
      </w:tr>
      <w:tr w:rsidR="00993C74" w:rsidRPr="007510F0" w14:paraId="3986990E" w14:textId="77777777">
        <w:trPr>
          <w:jc w:val="center"/>
        </w:trPr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CDD0F" w14:textId="77777777" w:rsidR="00993C74" w:rsidRPr="007510F0" w:rsidRDefault="00790B19">
            <w:pPr>
              <w:spacing w:line="240" w:lineRule="auto"/>
              <w:rPr>
                <w:lang w:val="fr-FR"/>
              </w:rPr>
            </w:pPr>
            <w:r w:rsidRPr="007510F0">
              <w:rPr>
                <w:rFonts w:ascii="Calibri" w:hAnsi="Calibri"/>
                <w:lang w:val="fr-FR"/>
              </w:rPr>
              <w:t xml:space="preserve">Diplôme : </w:t>
            </w:r>
            <w:r w:rsidRPr="007510F0">
              <w:rPr>
                <w:rFonts w:ascii="Calibri" w:hAnsi="Calibri"/>
                <w:b/>
                <w:lang w:val="fr-FR"/>
              </w:rPr>
              <w:t>BTP — SIG</w:t>
            </w:r>
          </w:p>
          <w:p w14:paraId="0189739A" w14:textId="77777777" w:rsidR="00993C74" w:rsidRPr="007510F0" w:rsidRDefault="00790B19">
            <w:pPr>
              <w:spacing w:line="240" w:lineRule="auto"/>
              <w:rPr>
                <w:lang w:val="fr-FR"/>
              </w:rPr>
            </w:pPr>
            <w:r w:rsidRPr="007510F0">
              <w:rPr>
                <w:rFonts w:ascii="Calibri" w:hAnsi="Calibri"/>
                <w:lang w:val="fr-FR"/>
              </w:rPr>
              <w:t xml:space="preserve">Classe : </w:t>
            </w:r>
            <w:r w:rsidRPr="007510F0">
              <w:rPr>
                <w:rFonts w:ascii="Calibri" w:hAnsi="Calibri"/>
                <w:b/>
                <w:lang w:val="fr-FR"/>
              </w:rPr>
              <w:t>1ère année - Soutien en Informatique de Gestion</w:t>
            </w:r>
          </w:p>
        </w:tc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484AF" w14:textId="77777777" w:rsidR="00993C74" w:rsidRPr="007510F0" w:rsidRDefault="00790B19">
            <w:pPr>
              <w:spacing w:line="240" w:lineRule="auto"/>
              <w:rPr>
                <w:lang w:val="fr-FR"/>
              </w:rPr>
            </w:pPr>
            <w:r w:rsidRPr="007510F0">
              <w:rPr>
                <w:rFonts w:ascii="Calibri" w:hAnsi="Calibri"/>
                <w:b/>
                <w:lang w:val="fr-FR"/>
              </w:rPr>
              <w:t>Session :</w:t>
            </w:r>
          </w:p>
          <w:p w14:paraId="27806163" w14:textId="43645B15" w:rsidR="00993C74" w:rsidRPr="007510F0" w:rsidRDefault="00790B19" w:rsidP="007510F0">
            <w:pPr>
              <w:spacing w:line="240" w:lineRule="auto"/>
              <w:rPr>
                <w:lang w:val="fr-FR"/>
              </w:rPr>
            </w:pPr>
            <w:r w:rsidRPr="007510F0">
              <w:rPr>
                <w:rFonts w:ascii="Calibri" w:hAnsi="Calibri"/>
                <w:lang w:val="fr-FR"/>
              </w:rPr>
              <w:t>☐</w:t>
            </w:r>
            <w:r w:rsidRPr="007510F0">
              <w:rPr>
                <w:rFonts w:ascii="Calibri" w:hAnsi="Calibri"/>
                <w:lang w:val="fr-FR"/>
              </w:rPr>
              <w:t xml:space="preserve"> Devoir Surveillé</w:t>
            </w:r>
          </w:p>
          <w:p w14:paraId="0324E58A" w14:textId="77777777" w:rsidR="00993C74" w:rsidRPr="007510F0" w:rsidRDefault="00790B19">
            <w:pPr>
              <w:spacing w:line="240" w:lineRule="auto"/>
              <w:rPr>
                <w:lang w:val="fr-FR"/>
              </w:rPr>
            </w:pPr>
            <w:r w:rsidRPr="007510F0">
              <w:rPr>
                <w:rFonts w:ascii="Calibri" w:hAnsi="Calibri"/>
                <w:b/>
                <w:lang w:val="fr-FR"/>
              </w:rPr>
              <w:t>☒</w:t>
            </w:r>
            <w:r w:rsidRPr="007510F0">
              <w:rPr>
                <w:rFonts w:ascii="Calibri" w:hAnsi="Calibri"/>
                <w:b/>
                <w:lang w:val="fr-FR"/>
              </w:rPr>
              <w:t xml:space="preserve"> Examen de Rattrapage</w:t>
            </w:r>
          </w:p>
        </w:tc>
      </w:tr>
      <w:tr w:rsidR="00993C74" w14:paraId="5E016288" w14:textId="77777777">
        <w:trPr>
          <w:jc w:val="center"/>
        </w:trPr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AA7139" w14:textId="7C070EEA" w:rsidR="00993C74" w:rsidRDefault="00790B19">
            <w:pPr>
              <w:spacing w:line="240" w:lineRule="auto"/>
            </w:pPr>
            <w:proofErr w:type="spellStart"/>
            <w:r>
              <w:rPr>
                <w:rFonts w:ascii="Calibri" w:hAnsi="Calibri"/>
                <w:b/>
              </w:rPr>
              <w:t>Formateur</w:t>
            </w:r>
            <w:proofErr w:type="spellEnd"/>
            <w:r>
              <w:rPr>
                <w:rFonts w:ascii="Calibri" w:hAnsi="Calibri"/>
                <w:b/>
              </w:rPr>
              <w:t>:     Walid Ghouili</w:t>
            </w:r>
          </w:p>
        </w:tc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C67EF5" w14:textId="77777777" w:rsidR="00993C74" w:rsidRDefault="00790B19">
            <w:pPr>
              <w:spacing w:line="240" w:lineRule="auto"/>
            </w:pPr>
            <w:r>
              <w:rPr>
                <w:rFonts w:ascii="Calibri" w:hAnsi="Calibri"/>
                <w:b/>
              </w:rPr>
              <w:t>Durée : 1H30</w:t>
            </w:r>
          </w:p>
        </w:tc>
      </w:tr>
      <w:tr w:rsidR="00993C74" w:rsidRPr="007510F0" w14:paraId="4BC72A45" w14:textId="77777777">
        <w:trPr>
          <w:jc w:val="center"/>
        </w:trPr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DD9F6" w14:textId="77777777" w:rsidR="00993C74" w:rsidRDefault="00790B19">
            <w:pPr>
              <w:spacing w:line="240" w:lineRule="auto"/>
            </w:pPr>
            <w:r>
              <w:rPr>
                <w:rFonts w:ascii="Calibri" w:hAnsi="Calibri"/>
                <w:b/>
              </w:rPr>
              <w:t>Barème de notation :    .. /20</w:t>
            </w:r>
          </w:p>
        </w:tc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FBB69" w14:textId="77777777" w:rsidR="00993C74" w:rsidRPr="007510F0" w:rsidRDefault="00790B19">
            <w:pPr>
              <w:spacing w:line="240" w:lineRule="auto"/>
              <w:rPr>
                <w:lang w:val="fr-FR"/>
              </w:rPr>
            </w:pPr>
            <w:r w:rsidRPr="007510F0">
              <w:rPr>
                <w:rFonts w:ascii="Calibri" w:hAnsi="Calibri"/>
                <w:lang w:val="fr-FR"/>
              </w:rPr>
              <w:t>☐</w:t>
            </w:r>
            <w:r w:rsidRPr="007510F0">
              <w:rPr>
                <w:rFonts w:ascii="Calibri" w:hAnsi="Calibri"/>
                <w:lang w:val="fr-FR"/>
              </w:rPr>
              <w:t xml:space="preserve"> Documents autorisés</w:t>
            </w:r>
          </w:p>
          <w:p w14:paraId="6E958D86" w14:textId="77777777" w:rsidR="00993C74" w:rsidRPr="007510F0" w:rsidRDefault="00790B19">
            <w:pPr>
              <w:spacing w:line="240" w:lineRule="auto"/>
              <w:rPr>
                <w:lang w:val="fr-FR"/>
              </w:rPr>
            </w:pPr>
            <w:r w:rsidRPr="007510F0">
              <w:rPr>
                <w:rFonts w:ascii="Calibri" w:hAnsi="Calibri"/>
                <w:b/>
                <w:lang w:val="fr-FR"/>
              </w:rPr>
              <w:t>☒</w:t>
            </w:r>
            <w:r w:rsidRPr="007510F0">
              <w:rPr>
                <w:rFonts w:ascii="Calibri" w:hAnsi="Calibri"/>
                <w:b/>
                <w:lang w:val="fr-FR"/>
              </w:rPr>
              <w:t xml:space="preserve"> Documents non autorisés</w:t>
            </w:r>
          </w:p>
          <w:p w14:paraId="7A633A79" w14:textId="77777777" w:rsidR="00993C74" w:rsidRPr="007510F0" w:rsidRDefault="00790B19">
            <w:pPr>
              <w:spacing w:line="240" w:lineRule="auto"/>
              <w:rPr>
                <w:lang w:val="fr-FR"/>
              </w:rPr>
            </w:pPr>
            <w:r w:rsidRPr="007510F0">
              <w:rPr>
                <w:rFonts w:ascii="Calibri" w:hAnsi="Calibri"/>
                <w:lang w:val="fr-FR"/>
              </w:rPr>
              <w:t>Nombre de pages : 3</w:t>
            </w:r>
          </w:p>
        </w:tc>
      </w:tr>
    </w:tbl>
    <w:p w14:paraId="32AD6BB7" w14:textId="77777777" w:rsidR="00993C74" w:rsidRPr="007510F0" w:rsidRDefault="00790B19" w:rsidP="007510F0">
      <w:pPr>
        <w:spacing w:before="160" w:after="160"/>
        <w:jc w:val="center"/>
        <w:rPr>
          <w:lang w:val="fr-FR"/>
        </w:rPr>
      </w:pPr>
      <w:r w:rsidRPr="007510F0">
        <w:rPr>
          <w:rFonts w:ascii="Calibri" w:hAnsi="Calibri"/>
          <w:b/>
          <w:lang w:val="fr-FR"/>
        </w:rPr>
        <w:t xml:space="preserve">Nom &amp; Prénom : </w:t>
      </w:r>
      <w:r w:rsidRPr="007510F0">
        <w:rPr>
          <w:rFonts w:ascii="Calibri" w:hAnsi="Calibri"/>
          <w:lang w:val="fr-FR"/>
        </w:rPr>
        <w:t xml:space="preserve">………………………………………    </w:t>
      </w:r>
      <w:r w:rsidRPr="007510F0">
        <w:rPr>
          <w:rFonts w:ascii="Calibri" w:hAnsi="Calibri"/>
          <w:b/>
          <w:lang w:val="fr-FR"/>
        </w:rPr>
        <w:t xml:space="preserve">Groupe : </w:t>
      </w:r>
      <w:r w:rsidRPr="007510F0">
        <w:rPr>
          <w:rFonts w:ascii="Calibri" w:hAnsi="Calibri"/>
          <w:lang w:val="fr-FR"/>
        </w:rPr>
        <w:t xml:space="preserve">……………….    </w:t>
      </w:r>
      <w:r w:rsidRPr="007510F0">
        <w:rPr>
          <w:rFonts w:ascii="Calibri" w:hAnsi="Calibri"/>
          <w:b/>
          <w:lang w:val="fr-FR"/>
        </w:rPr>
        <w:t xml:space="preserve">Date : </w:t>
      </w:r>
      <w:r w:rsidRPr="007510F0">
        <w:rPr>
          <w:rFonts w:ascii="Calibri" w:hAnsi="Calibri"/>
          <w:lang w:val="fr-FR"/>
        </w:rPr>
        <w:t xml:space="preserve">…… / …… / </w:t>
      </w:r>
      <w:r w:rsidRPr="007510F0">
        <w:rPr>
          <w:rFonts w:ascii="Calibri" w:hAnsi="Calibri"/>
          <w:lang w:val="fr-FR"/>
        </w:rPr>
        <w:t>2026</w:t>
      </w:r>
    </w:p>
    <w:p w14:paraId="420A0C5E" w14:textId="77777777" w:rsidR="00993C74" w:rsidRPr="007510F0" w:rsidRDefault="00790B19">
      <w:pPr>
        <w:spacing w:before="200" w:after="40"/>
        <w:rPr>
          <w:lang w:val="fr-FR"/>
        </w:rPr>
      </w:pPr>
      <w:r w:rsidRPr="007510F0">
        <w:rPr>
          <w:rFonts w:ascii="Calibri" w:hAnsi="Calibri"/>
          <w:b/>
          <w:color w:val="1F3A5F"/>
          <w:sz w:val="32"/>
          <w:lang w:val="fr-FR"/>
        </w:rPr>
        <w:t>Partie 1 — QCM (12 points)</w:t>
      </w:r>
    </w:p>
    <w:p w14:paraId="16895787" w14:textId="77777777" w:rsidR="00993C74" w:rsidRPr="007510F0" w:rsidRDefault="00790B19">
      <w:pPr>
        <w:spacing w:after="80"/>
        <w:rPr>
          <w:lang w:val="fr-FR"/>
        </w:rPr>
      </w:pPr>
      <w:r w:rsidRPr="007510F0">
        <w:rPr>
          <w:rFonts w:ascii="Calibri" w:hAnsi="Calibri"/>
          <w:i/>
          <w:sz w:val="20"/>
          <w:lang w:val="fr-FR"/>
        </w:rPr>
        <w:t>Consigne : Cochez la bonne réponse.</w:t>
      </w:r>
    </w:p>
    <w:p w14:paraId="2DEFA6AB" w14:textId="77777777" w:rsidR="00993C74" w:rsidRPr="007510F0" w:rsidRDefault="00790B19">
      <w:pPr>
        <w:spacing w:before="120" w:after="20"/>
        <w:rPr>
          <w:lang w:val="fr-FR"/>
        </w:rPr>
      </w:pPr>
      <w:r w:rsidRPr="007510F0">
        <w:rPr>
          <w:rFonts w:ascii="Calibri" w:hAnsi="Calibri"/>
          <w:b/>
          <w:lang w:val="fr-FR"/>
        </w:rPr>
        <w:t xml:space="preserve">1) </w:t>
      </w:r>
      <w:r w:rsidRPr="007510F0">
        <w:rPr>
          <w:rFonts w:ascii="Calibri" w:hAnsi="Calibri"/>
          <w:lang w:val="fr-FR"/>
        </w:rPr>
        <w:t>Pour mesurer la fréquence d'un processeur, on utilise :</w:t>
      </w:r>
    </w:p>
    <w:p w14:paraId="5DD9B2AE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A. Volts (V)</w:t>
      </w:r>
    </w:p>
    <w:p w14:paraId="03A89EC6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B. Hertz (GHz)</w:t>
      </w:r>
    </w:p>
    <w:p w14:paraId="76DFB212" w14:textId="77777777" w:rsidR="00993C74" w:rsidRDefault="00790B19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C. Octets (Go)</w:t>
      </w:r>
    </w:p>
    <w:p w14:paraId="7EBF59D1" w14:textId="77777777" w:rsidR="00993C74" w:rsidRDefault="00790B19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D. Watts (W)</w:t>
      </w:r>
    </w:p>
    <w:p w14:paraId="0DE59BBE" w14:textId="77777777" w:rsidR="00993C74" w:rsidRPr="007510F0" w:rsidRDefault="00790B19">
      <w:pPr>
        <w:spacing w:before="120" w:after="20"/>
        <w:rPr>
          <w:lang w:val="fr-FR"/>
        </w:rPr>
      </w:pPr>
      <w:r w:rsidRPr="007510F0">
        <w:rPr>
          <w:rFonts w:ascii="Calibri" w:hAnsi="Calibri"/>
          <w:b/>
          <w:lang w:val="fr-FR"/>
        </w:rPr>
        <w:t xml:space="preserve">2) </w:t>
      </w:r>
      <w:r w:rsidRPr="007510F0">
        <w:rPr>
          <w:rFonts w:ascii="Calibri" w:hAnsi="Calibri"/>
          <w:lang w:val="fr-FR"/>
        </w:rPr>
        <w:t xml:space="preserve">Combien de cœurs </w:t>
      </w:r>
      <w:proofErr w:type="gramStart"/>
      <w:r w:rsidRPr="007510F0">
        <w:rPr>
          <w:rFonts w:ascii="Calibri" w:hAnsi="Calibri"/>
          <w:lang w:val="fr-FR"/>
        </w:rPr>
        <w:t>a</w:t>
      </w:r>
      <w:proofErr w:type="gramEnd"/>
      <w:r w:rsidRPr="007510F0">
        <w:rPr>
          <w:rFonts w:ascii="Calibri" w:hAnsi="Calibri"/>
          <w:lang w:val="fr-FR"/>
        </w:rPr>
        <w:t xml:space="preserve"> un processeur Intel </w:t>
      </w:r>
      <w:proofErr w:type="spellStart"/>
      <w:r w:rsidRPr="007510F0">
        <w:rPr>
          <w:rFonts w:ascii="Calibri" w:hAnsi="Calibri"/>
          <w:lang w:val="fr-FR"/>
        </w:rPr>
        <w:t>Core</w:t>
      </w:r>
      <w:proofErr w:type="spellEnd"/>
      <w:r w:rsidRPr="007510F0">
        <w:rPr>
          <w:rFonts w:ascii="Calibri" w:hAnsi="Calibri"/>
          <w:lang w:val="fr-FR"/>
        </w:rPr>
        <w:t xml:space="preserve"> i5 typique ?</w:t>
      </w:r>
    </w:p>
    <w:p w14:paraId="3C948265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A. </w:t>
      </w:r>
      <w:r w:rsidRPr="007510F0">
        <w:rPr>
          <w:rFonts w:ascii="Calibri" w:hAnsi="Calibri"/>
          <w:lang w:val="fr-FR"/>
        </w:rPr>
        <w:t>1</w:t>
      </w:r>
    </w:p>
    <w:p w14:paraId="285B2347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B. 2</w:t>
      </w:r>
    </w:p>
    <w:p w14:paraId="4B651251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C. 4 ou plus</w:t>
      </w:r>
    </w:p>
    <w:p w14:paraId="7F7C77C0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D. Minimum 16</w:t>
      </w:r>
    </w:p>
    <w:p w14:paraId="650B0825" w14:textId="77777777" w:rsidR="00993C74" w:rsidRPr="007510F0" w:rsidRDefault="00790B19">
      <w:pPr>
        <w:spacing w:before="120" w:after="20"/>
        <w:rPr>
          <w:lang w:val="fr-FR"/>
        </w:rPr>
      </w:pPr>
      <w:r w:rsidRPr="007510F0">
        <w:rPr>
          <w:rFonts w:ascii="Calibri" w:hAnsi="Calibri"/>
          <w:b/>
          <w:lang w:val="fr-FR"/>
        </w:rPr>
        <w:t xml:space="preserve">3) </w:t>
      </w:r>
      <w:r w:rsidRPr="007510F0">
        <w:rPr>
          <w:rFonts w:ascii="Calibri" w:hAnsi="Calibri"/>
          <w:lang w:val="fr-FR"/>
        </w:rPr>
        <w:t>Quel composant gère l'affichage graphique ?</w:t>
      </w:r>
    </w:p>
    <w:p w14:paraId="734455F8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A. CPU</w:t>
      </w:r>
    </w:p>
    <w:p w14:paraId="1FA305D4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B. GPU</w:t>
      </w:r>
    </w:p>
    <w:p w14:paraId="4C235DDF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C. RAM</w:t>
      </w:r>
    </w:p>
    <w:p w14:paraId="03D51546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D. SSD</w:t>
      </w:r>
    </w:p>
    <w:p w14:paraId="209DC911" w14:textId="77777777" w:rsidR="00993C74" w:rsidRPr="007510F0" w:rsidRDefault="00790B19">
      <w:pPr>
        <w:spacing w:before="120" w:after="20"/>
        <w:rPr>
          <w:lang w:val="fr-FR"/>
        </w:rPr>
      </w:pPr>
      <w:r w:rsidRPr="007510F0">
        <w:rPr>
          <w:rFonts w:ascii="Calibri" w:hAnsi="Calibri"/>
          <w:b/>
          <w:lang w:val="fr-FR"/>
        </w:rPr>
        <w:t xml:space="preserve">4) </w:t>
      </w:r>
      <w:r w:rsidRPr="007510F0">
        <w:rPr>
          <w:rFonts w:ascii="Calibri" w:hAnsi="Calibri"/>
          <w:lang w:val="fr-FR"/>
        </w:rPr>
        <w:t>Quel système de fichiers est NATIF à Windows moderne ?</w:t>
      </w:r>
    </w:p>
    <w:p w14:paraId="60375236" w14:textId="77777777" w:rsidR="00993C74" w:rsidRDefault="00790B19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A. ext4</w:t>
      </w:r>
    </w:p>
    <w:p w14:paraId="4559D4EF" w14:textId="77777777" w:rsidR="00993C74" w:rsidRDefault="00790B19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B. FAT12</w:t>
      </w:r>
    </w:p>
    <w:p w14:paraId="224A9D35" w14:textId="77777777" w:rsidR="00993C74" w:rsidRDefault="00790B19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C. NTFS</w:t>
      </w:r>
    </w:p>
    <w:p w14:paraId="237DBF91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D. HFS+</w:t>
      </w:r>
    </w:p>
    <w:p w14:paraId="2A2AD1D4" w14:textId="77777777" w:rsidR="00993C74" w:rsidRPr="007510F0" w:rsidRDefault="00790B19">
      <w:pPr>
        <w:spacing w:before="120" w:after="20"/>
        <w:rPr>
          <w:lang w:val="fr-FR"/>
        </w:rPr>
      </w:pPr>
      <w:r w:rsidRPr="007510F0">
        <w:rPr>
          <w:rFonts w:ascii="Calibri" w:hAnsi="Calibri"/>
          <w:b/>
          <w:lang w:val="fr-FR"/>
        </w:rPr>
        <w:t xml:space="preserve">5) </w:t>
      </w:r>
      <w:r w:rsidRPr="007510F0">
        <w:rPr>
          <w:rFonts w:ascii="Calibri" w:hAnsi="Calibri"/>
          <w:lang w:val="fr-FR"/>
        </w:rPr>
        <w:t xml:space="preserve">Le démarrage d'un PC </w:t>
      </w:r>
      <w:r w:rsidRPr="007510F0">
        <w:rPr>
          <w:rFonts w:ascii="Calibri" w:hAnsi="Calibri"/>
          <w:lang w:val="fr-FR"/>
        </w:rPr>
        <w:t>commence par :</w:t>
      </w:r>
    </w:p>
    <w:p w14:paraId="47C075AD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A. Le chargement de Windows</w:t>
      </w:r>
    </w:p>
    <w:p w14:paraId="3D6F4883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B. Le POST (test matériel)</w:t>
      </w:r>
    </w:p>
    <w:p w14:paraId="713D9B2F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C. L'antivirus</w:t>
      </w:r>
    </w:p>
    <w:p w14:paraId="637752DB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D. La connexion utilisateur</w:t>
      </w:r>
    </w:p>
    <w:p w14:paraId="73B29444" w14:textId="77777777" w:rsidR="00993C74" w:rsidRPr="007510F0" w:rsidRDefault="00790B19">
      <w:pPr>
        <w:spacing w:before="120" w:after="20"/>
        <w:rPr>
          <w:lang w:val="fr-FR"/>
        </w:rPr>
      </w:pPr>
      <w:r w:rsidRPr="007510F0">
        <w:rPr>
          <w:rFonts w:ascii="Calibri" w:hAnsi="Calibri"/>
          <w:b/>
          <w:lang w:val="fr-FR"/>
        </w:rPr>
        <w:t xml:space="preserve">6) </w:t>
      </w:r>
      <w:r w:rsidRPr="007510F0">
        <w:rPr>
          <w:rFonts w:ascii="Calibri" w:hAnsi="Calibri"/>
          <w:lang w:val="fr-FR"/>
        </w:rPr>
        <w:t>La mémoire DDR5 est :</w:t>
      </w:r>
    </w:p>
    <w:p w14:paraId="24EEE672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lastRenderedPageBreak/>
        <w:t>☐</w:t>
      </w:r>
      <w:r w:rsidRPr="007510F0">
        <w:rPr>
          <w:rFonts w:ascii="Calibri" w:hAnsi="Calibri"/>
          <w:lang w:val="fr-FR"/>
        </w:rPr>
        <w:t xml:space="preserve"> A. Plus lente que DDR4</w:t>
      </w:r>
    </w:p>
    <w:p w14:paraId="7C0B730F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B. Plus rapide que DDR4</w:t>
      </w:r>
    </w:p>
    <w:p w14:paraId="5E4A09DF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C. Identique à DDR4</w:t>
      </w:r>
    </w:p>
    <w:p w14:paraId="5969A0ED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D. Réservée aux mobiles</w:t>
      </w:r>
    </w:p>
    <w:p w14:paraId="444F9A09" w14:textId="77777777" w:rsidR="00993C74" w:rsidRPr="007510F0" w:rsidRDefault="00790B19">
      <w:pPr>
        <w:spacing w:before="120" w:after="20"/>
        <w:rPr>
          <w:lang w:val="fr-FR"/>
        </w:rPr>
      </w:pPr>
      <w:r w:rsidRPr="007510F0">
        <w:rPr>
          <w:rFonts w:ascii="Calibri" w:hAnsi="Calibri"/>
          <w:b/>
          <w:lang w:val="fr-FR"/>
        </w:rPr>
        <w:t xml:space="preserve">7) </w:t>
      </w:r>
      <w:r w:rsidRPr="007510F0">
        <w:rPr>
          <w:rFonts w:ascii="Calibri" w:hAnsi="Calibri"/>
          <w:lang w:val="fr-FR"/>
        </w:rPr>
        <w:t>Selon la règle 3-2-1, combien de copies MINIMUM pour une sauvegarde fiable ?</w:t>
      </w:r>
    </w:p>
    <w:p w14:paraId="3CD5215D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A. 1</w:t>
      </w:r>
    </w:p>
    <w:p w14:paraId="576DBB4F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B. 2</w:t>
      </w:r>
    </w:p>
    <w:p w14:paraId="27B7AD54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C. 3</w:t>
      </w:r>
    </w:p>
    <w:p w14:paraId="4C812B02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D. 4</w:t>
      </w:r>
    </w:p>
    <w:p w14:paraId="125BCE1C" w14:textId="77777777" w:rsidR="00993C74" w:rsidRPr="007510F0" w:rsidRDefault="00790B19">
      <w:pPr>
        <w:spacing w:before="120" w:after="20"/>
        <w:rPr>
          <w:lang w:val="fr-FR"/>
        </w:rPr>
      </w:pPr>
      <w:r w:rsidRPr="007510F0">
        <w:rPr>
          <w:rFonts w:ascii="Calibri" w:hAnsi="Calibri"/>
          <w:b/>
          <w:lang w:val="fr-FR"/>
        </w:rPr>
        <w:t xml:space="preserve">8) </w:t>
      </w:r>
      <w:r w:rsidRPr="007510F0">
        <w:rPr>
          <w:rFonts w:ascii="Calibri" w:hAnsi="Calibri"/>
          <w:lang w:val="fr-FR"/>
        </w:rPr>
        <w:t>Quel raccourci copie un fichier sélectionné dans Windows ?</w:t>
      </w:r>
    </w:p>
    <w:p w14:paraId="66FECE9A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A. Ctrl + X</w:t>
      </w:r>
    </w:p>
    <w:p w14:paraId="5848E042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B. Ctrl + C</w:t>
      </w:r>
    </w:p>
    <w:p w14:paraId="7ED0168B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C. Ctrl + V</w:t>
      </w:r>
    </w:p>
    <w:p w14:paraId="0FFDD925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D. Ctrl + Z</w:t>
      </w:r>
    </w:p>
    <w:p w14:paraId="188023A8" w14:textId="77777777" w:rsidR="00993C74" w:rsidRPr="007510F0" w:rsidRDefault="00790B19">
      <w:pPr>
        <w:spacing w:before="120" w:after="20"/>
        <w:rPr>
          <w:lang w:val="fr-FR"/>
        </w:rPr>
      </w:pPr>
      <w:r w:rsidRPr="007510F0">
        <w:rPr>
          <w:rFonts w:ascii="Calibri" w:hAnsi="Calibri"/>
          <w:b/>
          <w:lang w:val="fr-FR"/>
        </w:rPr>
        <w:t xml:space="preserve">9) </w:t>
      </w:r>
      <w:r w:rsidRPr="007510F0">
        <w:rPr>
          <w:rFonts w:ascii="Calibri" w:hAnsi="Calibri"/>
          <w:lang w:val="fr-FR"/>
        </w:rPr>
        <w:t>Le noyau Linux a été créé en 1</w:t>
      </w:r>
      <w:r w:rsidRPr="007510F0">
        <w:rPr>
          <w:rFonts w:ascii="Calibri" w:hAnsi="Calibri"/>
          <w:lang w:val="fr-FR"/>
        </w:rPr>
        <w:t>991 par :</w:t>
      </w:r>
    </w:p>
    <w:p w14:paraId="06E494E3" w14:textId="77777777" w:rsidR="00993C74" w:rsidRDefault="00790B19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A. Bill Gates</w:t>
      </w:r>
    </w:p>
    <w:p w14:paraId="0A308C6E" w14:textId="77777777" w:rsidR="00993C74" w:rsidRDefault="00790B19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B. Steve Jobs</w:t>
      </w:r>
    </w:p>
    <w:p w14:paraId="038801C6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C. Linus </w:t>
      </w:r>
      <w:proofErr w:type="spellStart"/>
      <w:r w:rsidRPr="007510F0">
        <w:rPr>
          <w:rFonts w:ascii="Calibri" w:hAnsi="Calibri"/>
          <w:lang w:val="fr-FR"/>
        </w:rPr>
        <w:t>Torvalds</w:t>
      </w:r>
      <w:proofErr w:type="spellEnd"/>
    </w:p>
    <w:p w14:paraId="13B8CA0C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D. Mark Zuckerberg</w:t>
      </w:r>
    </w:p>
    <w:p w14:paraId="332BDBEB" w14:textId="77777777" w:rsidR="00993C74" w:rsidRPr="007510F0" w:rsidRDefault="00790B19">
      <w:pPr>
        <w:spacing w:before="120" w:after="20"/>
        <w:rPr>
          <w:lang w:val="fr-FR"/>
        </w:rPr>
      </w:pPr>
      <w:r w:rsidRPr="007510F0">
        <w:rPr>
          <w:rFonts w:ascii="Calibri" w:hAnsi="Calibri"/>
          <w:b/>
          <w:lang w:val="fr-FR"/>
        </w:rPr>
        <w:t xml:space="preserve">10) </w:t>
      </w:r>
      <w:r w:rsidRPr="007510F0">
        <w:rPr>
          <w:rFonts w:ascii="Calibri" w:hAnsi="Calibri"/>
          <w:lang w:val="fr-FR"/>
        </w:rPr>
        <w:t>Quel logiciel LIBRE est une alternative à Microsoft Office ?</w:t>
      </w:r>
    </w:p>
    <w:p w14:paraId="34A08AA2" w14:textId="77777777" w:rsidR="00993C74" w:rsidRDefault="00790B19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A. Photoshop</w:t>
      </w:r>
    </w:p>
    <w:p w14:paraId="0DF32E8A" w14:textId="77777777" w:rsidR="00993C74" w:rsidRDefault="00790B19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B. LibreOffice</w:t>
      </w:r>
    </w:p>
    <w:p w14:paraId="454D14C3" w14:textId="77777777" w:rsidR="00993C74" w:rsidRDefault="00790B19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C. AutoCAD</w:t>
      </w:r>
    </w:p>
    <w:p w14:paraId="39225242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D. Spotify</w:t>
      </w:r>
    </w:p>
    <w:p w14:paraId="74BA8A83" w14:textId="77777777" w:rsidR="00993C74" w:rsidRPr="007510F0" w:rsidRDefault="00790B19">
      <w:pPr>
        <w:spacing w:before="120" w:after="20"/>
        <w:rPr>
          <w:lang w:val="fr-FR"/>
        </w:rPr>
      </w:pPr>
      <w:r w:rsidRPr="007510F0">
        <w:rPr>
          <w:rFonts w:ascii="Calibri" w:hAnsi="Calibri"/>
          <w:b/>
          <w:lang w:val="fr-FR"/>
        </w:rPr>
        <w:t xml:space="preserve">11) </w:t>
      </w:r>
      <w:r w:rsidRPr="007510F0">
        <w:rPr>
          <w:rFonts w:ascii="Calibri" w:hAnsi="Calibri"/>
          <w:lang w:val="fr-FR"/>
        </w:rPr>
        <w:t xml:space="preserve">Quelle interface est utilisée pour les SSD </w:t>
      </w:r>
      <w:r w:rsidRPr="007510F0">
        <w:rPr>
          <w:rFonts w:ascii="Calibri" w:hAnsi="Calibri"/>
          <w:lang w:val="fr-FR"/>
        </w:rPr>
        <w:t>ULTRA-RAPIDES ?</w:t>
      </w:r>
    </w:p>
    <w:p w14:paraId="3360A9F1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A. IDE</w:t>
      </w:r>
    </w:p>
    <w:p w14:paraId="1E646130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B. </w:t>
      </w:r>
      <w:proofErr w:type="spellStart"/>
      <w:r w:rsidRPr="007510F0">
        <w:rPr>
          <w:rFonts w:ascii="Calibri" w:hAnsi="Calibri"/>
          <w:lang w:val="fr-FR"/>
        </w:rPr>
        <w:t>NVMe</w:t>
      </w:r>
      <w:proofErr w:type="spellEnd"/>
    </w:p>
    <w:p w14:paraId="0BF131BA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C. PS/2</w:t>
      </w:r>
    </w:p>
    <w:p w14:paraId="3F0D6464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D. VGA</w:t>
      </w:r>
    </w:p>
    <w:p w14:paraId="7FD13687" w14:textId="77777777" w:rsidR="00993C74" w:rsidRPr="007510F0" w:rsidRDefault="00790B19">
      <w:pPr>
        <w:spacing w:before="120" w:after="20"/>
        <w:rPr>
          <w:lang w:val="fr-FR"/>
        </w:rPr>
      </w:pPr>
      <w:r w:rsidRPr="007510F0">
        <w:rPr>
          <w:rFonts w:ascii="Calibri" w:hAnsi="Calibri"/>
          <w:b/>
          <w:lang w:val="fr-FR"/>
        </w:rPr>
        <w:t xml:space="preserve">12) </w:t>
      </w:r>
      <w:r w:rsidRPr="007510F0">
        <w:rPr>
          <w:rFonts w:ascii="Calibri" w:hAnsi="Calibri"/>
          <w:lang w:val="fr-FR"/>
        </w:rPr>
        <w:t>Que faut-il VÉRIFIER avant de télécharger un logiciel ?</w:t>
      </w:r>
    </w:p>
    <w:p w14:paraId="1825CFF5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A. Désactiver l'antivirus</w:t>
      </w:r>
    </w:p>
    <w:p w14:paraId="7DA7A7AB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B. La configuration minimale requise</w:t>
      </w:r>
    </w:p>
    <w:p w14:paraId="23D837C5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C. Formater le disque</w:t>
      </w:r>
    </w:p>
    <w:p w14:paraId="38E042BB" w14:textId="77777777" w:rsidR="00993C74" w:rsidRPr="007510F0" w:rsidRDefault="00790B19">
      <w:pPr>
        <w:spacing w:after="20" w:line="240" w:lineRule="auto"/>
        <w:ind w:left="340"/>
        <w:rPr>
          <w:lang w:val="fr-FR"/>
        </w:rPr>
      </w:pPr>
      <w:r w:rsidRPr="007510F0">
        <w:rPr>
          <w:rFonts w:ascii="Calibri" w:hAnsi="Calibri"/>
          <w:lang w:val="fr-FR"/>
        </w:rPr>
        <w:t>☐</w:t>
      </w:r>
      <w:r w:rsidRPr="007510F0">
        <w:rPr>
          <w:rFonts w:ascii="Calibri" w:hAnsi="Calibri"/>
          <w:lang w:val="fr-FR"/>
        </w:rPr>
        <w:t xml:space="preserve"> D. Acheter une licence</w:t>
      </w:r>
    </w:p>
    <w:p w14:paraId="0E6CC253" w14:textId="77777777" w:rsidR="00993C74" w:rsidRPr="007510F0" w:rsidRDefault="00790B19">
      <w:pPr>
        <w:spacing w:before="200" w:after="40"/>
        <w:rPr>
          <w:lang w:val="fr-FR"/>
        </w:rPr>
      </w:pPr>
      <w:r w:rsidRPr="007510F0">
        <w:rPr>
          <w:rFonts w:ascii="Calibri" w:hAnsi="Calibri"/>
          <w:b/>
          <w:color w:val="1F3A5F"/>
          <w:sz w:val="32"/>
          <w:lang w:val="fr-FR"/>
        </w:rPr>
        <w:t xml:space="preserve">Partie 2 — </w:t>
      </w:r>
      <w:r w:rsidRPr="007510F0">
        <w:rPr>
          <w:rFonts w:ascii="Calibri" w:hAnsi="Calibri"/>
          <w:b/>
          <w:color w:val="1F3A5F"/>
          <w:sz w:val="32"/>
          <w:lang w:val="fr-FR"/>
        </w:rPr>
        <w:t>Questions de réflexion (8 points)</w:t>
      </w:r>
    </w:p>
    <w:p w14:paraId="7D679B14" w14:textId="77777777" w:rsidR="00993C74" w:rsidRPr="007510F0" w:rsidRDefault="00790B19">
      <w:pPr>
        <w:spacing w:before="160" w:after="40"/>
        <w:rPr>
          <w:lang w:val="fr-FR"/>
        </w:rPr>
      </w:pPr>
      <w:r w:rsidRPr="007510F0">
        <w:rPr>
          <w:rFonts w:ascii="Calibri" w:hAnsi="Calibri"/>
          <w:b/>
          <w:lang w:val="fr-FR"/>
        </w:rPr>
        <w:t>Exercice 1 — Définitions courtes (4 points)</w:t>
      </w:r>
    </w:p>
    <w:p w14:paraId="0AB53F90" w14:textId="77777777" w:rsidR="00993C74" w:rsidRPr="007510F0" w:rsidRDefault="00790B19">
      <w:pPr>
        <w:spacing w:before="120" w:after="40"/>
        <w:rPr>
          <w:lang w:val="fr-FR"/>
        </w:rPr>
      </w:pPr>
      <w:r w:rsidRPr="007510F0">
        <w:rPr>
          <w:rFonts w:ascii="Calibri" w:hAnsi="Calibri"/>
          <w:b/>
          <w:lang w:val="fr-FR"/>
        </w:rPr>
        <w:t xml:space="preserve">1. </w:t>
      </w:r>
      <w:r w:rsidRPr="007510F0">
        <w:rPr>
          <w:rFonts w:ascii="Calibri" w:hAnsi="Calibri"/>
          <w:lang w:val="fr-FR"/>
        </w:rPr>
        <w:t xml:space="preserve">Citez les 5 GÉNÉRATIONS d'ordinateurs avec la technologie dominante de chacune.   </w:t>
      </w:r>
      <w:r w:rsidRPr="007510F0">
        <w:rPr>
          <w:rFonts w:ascii="Calibri" w:hAnsi="Calibri"/>
          <w:b/>
          <w:lang w:val="fr-FR"/>
        </w:rPr>
        <w:t>(2 pts)</w:t>
      </w:r>
    </w:p>
    <w:p w14:paraId="66541D00" w14:textId="77777777" w:rsidR="00993C74" w:rsidRPr="007510F0" w:rsidRDefault="00790B19">
      <w:pPr>
        <w:spacing w:after="40"/>
        <w:rPr>
          <w:lang w:val="fr-FR"/>
        </w:rPr>
      </w:pPr>
      <w:r w:rsidRPr="007510F0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43E970DA" w14:textId="77777777" w:rsidR="00993C74" w:rsidRPr="007510F0" w:rsidRDefault="00790B19">
      <w:pPr>
        <w:spacing w:after="40"/>
        <w:rPr>
          <w:lang w:val="fr-FR"/>
        </w:rPr>
      </w:pPr>
      <w:r w:rsidRPr="007510F0">
        <w:rPr>
          <w:rFonts w:ascii="Calibri" w:hAnsi="Calibri"/>
          <w:lang w:val="fr-FR"/>
        </w:rPr>
        <w:lastRenderedPageBreak/>
        <w:t>………………………………</w:t>
      </w:r>
      <w:r w:rsidRPr="007510F0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</w:t>
      </w:r>
    </w:p>
    <w:p w14:paraId="6D9B2B97" w14:textId="77777777" w:rsidR="00993C74" w:rsidRPr="007510F0" w:rsidRDefault="00790B19">
      <w:pPr>
        <w:spacing w:after="40"/>
        <w:rPr>
          <w:lang w:val="fr-FR"/>
        </w:rPr>
      </w:pPr>
      <w:r w:rsidRPr="007510F0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74E43C3C" w14:textId="77777777" w:rsidR="00993C74" w:rsidRPr="007510F0" w:rsidRDefault="00790B19">
      <w:pPr>
        <w:spacing w:after="40"/>
        <w:rPr>
          <w:lang w:val="fr-FR"/>
        </w:rPr>
      </w:pPr>
      <w:r w:rsidRPr="007510F0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72E7B7B7" w14:textId="77777777" w:rsidR="00993C74" w:rsidRPr="007510F0" w:rsidRDefault="00790B19">
      <w:pPr>
        <w:spacing w:after="40"/>
        <w:rPr>
          <w:lang w:val="fr-FR"/>
        </w:rPr>
      </w:pPr>
      <w:r w:rsidRPr="007510F0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</w:t>
      </w:r>
      <w:r w:rsidRPr="007510F0">
        <w:rPr>
          <w:rFonts w:ascii="Calibri" w:hAnsi="Calibri"/>
          <w:lang w:val="fr-FR"/>
        </w:rPr>
        <w:t>……………………………………………………………</w:t>
      </w:r>
    </w:p>
    <w:p w14:paraId="3E7FD34D" w14:textId="77777777" w:rsidR="00993C74" w:rsidRPr="007510F0" w:rsidRDefault="00790B19">
      <w:pPr>
        <w:spacing w:before="120" w:after="40"/>
        <w:rPr>
          <w:lang w:val="fr-FR"/>
        </w:rPr>
      </w:pPr>
      <w:r w:rsidRPr="007510F0">
        <w:rPr>
          <w:rFonts w:ascii="Calibri" w:hAnsi="Calibri"/>
          <w:b/>
          <w:lang w:val="fr-FR"/>
        </w:rPr>
        <w:t xml:space="preserve">2. </w:t>
      </w:r>
      <w:r w:rsidRPr="007510F0">
        <w:rPr>
          <w:rFonts w:ascii="Calibri" w:hAnsi="Calibri"/>
          <w:lang w:val="fr-FR"/>
        </w:rPr>
        <w:t xml:space="preserve">Quelle est la différence entre HDD et SSD ? Donner 2 AVANTAGES du SSD.   </w:t>
      </w:r>
      <w:r w:rsidRPr="007510F0">
        <w:rPr>
          <w:rFonts w:ascii="Calibri" w:hAnsi="Calibri"/>
          <w:b/>
          <w:lang w:val="fr-FR"/>
        </w:rPr>
        <w:t>(2 pts)</w:t>
      </w:r>
    </w:p>
    <w:p w14:paraId="48DA197F" w14:textId="77777777" w:rsidR="00993C74" w:rsidRPr="007510F0" w:rsidRDefault="00790B19">
      <w:pPr>
        <w:spacing w:after="40"/>
        <w:rPr>
          <w:lang w:val="fr-FR"/>
        </w:rPr>
      </w:pPr>
      <w:r w:rsidRPr="007510F0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721105E2" w14:textId="77777777" w:rsidR="00993C74" w:rsidRPr="007510F0" w:rsidRDefault="00790B19">
      <w:pPr>
        <w:spacing w:after="40"/>
        <w:rPr>
          <w:lang w:val="fr-FR"/>
        </w:rPr>
      </w:pPr>
      <w:r w:rsidRPr="007510F0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121BACC2" w14:textId="77777777" w:rsidR="00993C74" w:rsidRPr="007510F0" w:rsidRDefault="00790B19">
      <w:pPr>
        <w:spacing w:after="40"/>
        <w:rPr>
          <w:lang w:val="fr-FR"/>
        </w:rPr>
      </w:pPr>
      <w:r w:rsidRPr="007510F0">
        <w:rPr>
          <w:rFonts w:ascii="Calibri" w:hAnsi="Calibri"/>
          <w:lang w:val="fr-FR"/>
        </w:rPr>
        <w:t>……</w:t>
      </w:r>
      <w:r w:rsidRPr="007510F0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</w:t>
      </w:r>
    </w:p>
    <w:p w14:paraId="4ABF597B" w14:textId="77777777" w:rsidR="00993C74" w:rsidRPr="007510F0" w:rsidRDefault="00790B19">
      <w:pPr>
        <w:spacing w:after="40"/>
        <w:rPr>
          <w:lang w:val="fr-FR"/>
        </w:rPr>
      </w:pPr>
      <w:r w:rsidRPr="007510F0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29D896B5" w14:textId="77777777" w:rsidR="00993C74" w:rsidRPr="007510F0" w:rsidRDefault="00790B19">
      <w:pPr>
        <w:spacing w:before="160" w:after="40"/>
        <w:rPr>
          <w:lang w:val="fr-FR"/>
        </w:rPr>
      </w:pPr>
      <w:r w:rsidRPr="007510F0">
        <w:rPr>
          <w:rFonts w:ascii="Calibri" w:hAnsi="Calibri"/>
          <w:b/>
          <w:lang w:val="fr-FR"/>
        </w:rPr>
        <w:t>Exercice 2 — Application (4 points)</w:t>
      </w:r>
    </w:p>
    <w:p w14:paraId="751A5B1E" w14:textId="77777777" w:rsidR="00993C74" w:rsidRPr="007510F0" w:rsidRDefault="00790B19">
      <w:pPr>
        <w:spacing w:before="120" w:after="40"/>
        <w:rPr>
          <w:lang w:val="fr-FR"/>
        </w:rPr>
      </w:pPr>
      <w:r w:rsidRPr="007510F0">
        <w:rPr>
          <w:rFonts w:ascii="Calibri" w:hAnsi="Calibri"/>
          <w:b/>
          <w:lang w:val="fr-FR"/>
        </w:rPr>
        <w:t xml:space="preserve">1. </w:t>
      </w:r>
      <w:r w:rsidRPr="007510F0">
        <w:rPr>
          <w:rFonts w:ascii="Calibri" w:hAnsi="Calibri"/>
          <w:lang w:val="fr-FR"/>
        </w:rPr>
        <w:t xml:space="preserve">Conversion : (a) 4 Go = ……… </w:t>
      </w:r>
      <w:proofErr w:type="gramStart"/>
      <w:r w:rsidRPr="007510F0">
        <w:rPr>
          <w:rFonts w:ascii="Calibri" w:hAnsi="Calibri"/>
          <w:lang w:val="fr-FR"/>
        </w:rPr>
        <w:t>Mo  et</w:t>
      </w:r>
      <w:proofErr w:type="gramEnd"/>
      <w:r w:rsidRPr="007510F0">
        <w:rPr>
          <w:rFonts w:ascii="Calibri" w:hAnsi="Calibri"/>
          <w:lang w:val="fr-FR"/>
        </w:rPr>
        <w:t xml:space="preserve">  (b) 2 048 Mo = ……… Go.   </w:t>
      </w:r>
      <w:r w:rsidRPr="007510F0">
        <w:rPr>
          <w:rFonts w:ascii="Calibri" w:hAnsi="Calibri"/>
          <w:b/>
          <w:lang w:val="fr-FR"/>
        </w:rPr>
        <w:t>(1 pt)</w:t>
      </w:r>
    </w:p>
    <w:p w14:paraId="0F26850A" w14:textId="77777777" w:rsidR="00993C74" w:rsidRPr="007510F0" w:rsidRDefault="00790B19">
      <w:pPr>
        <w:spacing w:after="40"/>
        <w:rPr>
          <w:lang w:val="fr-FR"/>
        </w:rPr>
      </w:pPr>
      <w:r w:rsidRPr="007510F0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53CA7CEA" w14:textId="77777777" w:rsidR="00993C74" w:rsidRPr="007510F0" w:rsidRDefault="00790B19">
      <w:pPr>
        <w:spacing w:after="40"/>
        <w:rPr>
          <w:lang w:val="fr-FR"/>
        </w:rPr>
      </w:pPr>
      <w:r w:rsidRPr="007510F0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1A270443" w14:textId="77777777" w:rsidR="00993C74" w:rsidRPr="007510F0" w:rsidRDefault="00790B19">
      <w:pPr>
        <w:spacing w:before="120" w:after="40"/>
        <w:rPr>
          <w:lang w:val="fr-FR"/>
        </w:rPr>
      </w:pPr>
      <w:r w:rsidRPr="007510F0">
        <w:rPr>
          <w:rFonts w:ascii="Calibri" w:hAnsi="Calibri"/>
          <w:b/>
          <w:lang w:val="fr-FR"/>
        </w:rPr>
        <w:t xml:space="preserve">2. </w:t>
      </w:r>
      <w:r w:rsidRPr="007510F0">
        <w:rPr>
          <w:rFonts w:ascii="Calibri" w:hAnsi="Calibri"/>
          <w:lang w:val="fr-FR"/>
        </w:rPr>
        <w:t xml:space="preserve">Demande de 12 Go. </w:t>
      </w:r>
      <w:proofErr w:type="spellStart"/>
      <w:r>
        <w:rPr>
          <w:rFonts w:ascii="Calibri" w:hAnsi="Calibri"/>
        </w:rPr>
        <w:t>Disques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libres</w:t>
      </w:r>
      <w:proofErr w:type="spellEnd"/>
      <w:r>
        <w:rPr>
          <w:rFonts w:ascii="Calibri" w:hAnsi="Calibri"/>
        </w:rPr>
        <w:t xml:space="preserve"> : 5 Go</w:t>
      </w:r>
      <w:r>
        <w:rPr>
          <w:rFonts w:ascii="Calibri" w:hAnsi="Calibri"/>
        </w:rPr>
        <w:t xml:space="preserve">, 10 Go, 15 Go, 50 Go. </w:t>
      </w:r>
      <w:r w:rsidRPr="007510F0">
        <w:rPr>
          <w:rFonts w:ascii="Calibri" w:hAnsi="Calibri"/>
          <w:lang w:val="fr-FR"/>
        </w:rPr>
        <w:t xml:space="preserve">Quel disque choisit BEST-FIT ?   </w:t>
      </w:r>
      <w:r w:rsidRPr="007510F0">
        <w:rPr>
          <w:rFonts w:ascii="Calibri" w:hAnsi="Calibri"/>
          <w:b/>
          <w:lang w:val="fr-FR"/>
        </w:rPr>
        <w:t>(1 pt)</w:t>
      </w:r>
    </w:p>
    <w:p w14:paraId="65DB3D5A" w14:textId="77777777" w:rsidR="00993C74" w:rsidRPr="007510F0" w:rsidRDefault="00790B19">
      <w:pPr>
        <w:spacing w:after="40"/>
        <w:rPr>
          <w:lang w:val="fr-FR"/>
        </w:rPr>
      </w:pPr>
      <w:r w:rsidRPr="007510F0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26CD9CAF" w14:textId="77777777" w:rsidR="00993C74" w:rsidRPr="007510F0" w:rsidRDefault="00790B19">
      <w:pPr>
        <w:spacing w:after="40"/>
        <w:rPr>
          <w:lang w:val="fr-FR"/>
        </w:rPr>
      </w:pPr>
      <w:r w:rsidRPr="007510F0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3900AA22" w14:textId="77777777" w:rsidR="00993C74" w:rsidRPr="007510F0" w:rsidRDefault="00790B19">
      <w:pPr>
        <w:spacing w:before="120" w:after="40"/>
        <w:rPr>
          <w:lang w:val="fr-FR"/>
        </w:rPr>
      </w:pPr>
      <w:r w:rsidRPr="007510F0">
        <w:rPr>
          <w:rFonts w:ascii="Calibri" w:hAnsi="Calibri"/>
          <w:b/>
          <w:lang w:val="fr-FR"/>
        </w:rPr>
        <w:t xml:space="preserve">3. </w:t>
      </w:r>
      <w:r w:rsidRPr="007510F0">
        <w:rPr>
          <w:rFonts w:ascii="Calibri" w:hAnsi="Calibri"/>
          <w:lang w:val="fr-FR"/>
        </w:rPr>
        <w:t>Citer 3 étapes pour installer une imprimante</w:t>
      </w:r>
      <w:r w:rsidRPr="007510F0">
        <w:rPr>
          <w:rFonts w:ascii="Calibri" w:hAnsi="Calibri"/>
          <w:lang w:val="fr-FR"/>
        </w:rPr>
        <w:t xml:space="preserve"> USB sous Windows.   </w:t>
      </w:r>
      <w:r w:rsidRPr="007510F0">
        <w:rPr>
          <w:rFonts w:ascii="Calibri" w:hAnsi="Calibri"/>
          <w:b/>
          <w:lang w:val="fr-FR"/>
        </w:rPr>
        <w:t>(1 pt)</w:t>
      </w:r>
    </w:p>
    <w:p w14:paraId="698BBBE8" w14:textId="77777777" w:rsidR="00993C74" w:rsidRPr="007510F0" w:rsidRDefault="00790B19">
      <w:pPr>
        <w:spacing w:after="40"/>
        <w:rPr>
          <w:lang w:val="fr-FR"/>
        </w:rPr>
      </w:pPr>
      <w:r w:rsidRPr="007510F0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30B4A027" w14:textId="77777777" w:rsidR="00993C74" w:rsidRPr="007510F0" w:rsidRDefault="00790B19">
      <w:pPr>
        <w:spacing w:after="40"/>
        <w:rPr>
          <w:lang w:val="fr-FR"/>
        </w:rPr>
      </w:pPr>
      <w:r w:rsidRPr="007510F0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1C70CF16" w14:textId="77777777" w:rsidR="00993C74" w:rsidRDefault="00790B19">
      <w:pPr>
        <w:spacing w:before="120" w:after="40"/>
      </w:pPr>
      <w:r w:rsidRPr="007510F0">
        <w:rPr>
          <w:rFonts w:ascii="Calibri" w:hAnsi="Calibri"/>
          <w:b/>
          <w:lang w:val="fr-FR"/>
        </w:rPr>
        <w:t xml:space="preserve">4. </w:t>
      </w:r>
      <w:r w:rsidRPr="007510F0">
        <w:rPr>
          <w:rFonts w:ascii="Calibri" w:hAnsi="Calibri"/>
          <w:lang w:val="fr-FR"/>
        </w:rPr>
        <w:t>Citer 2 supports de stockage adaptés à une sauvegarde personnelle (taille typiq</w:t>
      </w:r>
      <w:r w:rsidRPr="007510F0">
        <w:rPr>
          <w:rFonts w:ascii="Calibri" w:hAnsi="Calibri"/>
          <w:lang w:val="fr-FR"/>
        </w:rPr>
        <w:t xml:space="preserve">ue).   </w:t>
      </w:r>
      <w:r>
        <w:rPr>
          <w:rFonts w:ascii="Calibri" w:hAnsi="Calibri"/>
          <w:b/>
        </w:rPr>
        <w:t xml:space="preserve">(1 </w:t>
      </w:r>
      <w:proofErr w:type="spellStart"/>
      <w:r>
        <w:rPr>
          <w:rFonts w:ascii="Calibri" w:hAnsi="Calibri"/>
          <w:b/>
        </w:rPr>
        <w:t>pt</w:t>
      </w:r>
      <w:proofErr w:type="spellEnd"/>
      <w:r>
        <w:rPr>
          <w:rFonts w:ascii="Calibri" w:hAnsi="Calibri"/>
          <w:b/>
        </w:rPr>
        <w:t>)</w:t>
      </w:r>
    </w:p>
    <w:p w14:paraId="2EC54D72" w14:textId="77777777" w:rsidR="00993C74" w:rsidRDefault="00790B19">
      <w:pPr>
        <w:spacing w:after="40"/>
      </w:pPr>
      <w:r>
        <w:rPr>
          <w:rFonts w:ascii="Calibri" w:hAnsi="Calibri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6238C8B5" w14:textId="77777777" w:rsidR="00993C74" w:rsidRDefault="00790B19">
      <w:pPr>
        <w:spacing w:after="40"/>
      </w:pPr>
      <w:r>
        <w:rPr>
          <w:rFonts w:ascii="Calibri" w:hAnsi="Calibri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3778ADBB" w14:textId="77777777" w:rsidR="00993C74" w:rsidRDefault="00790B19" w:rsidP="007510F0">
      <w:pPr>
        <w:spacing w:before="280"/>
        <w:jc w:val="right"/>
      </w:pPr>
      <w:r>
        <w:rPr>
          <w:rFonts w:ascii="Calibri" w:hAnsi="Calibri"/>
          <w:b/>
          <w:i/>
        </w:rPr>
        <w:t>~ bon travail ~</w:t>
      </w:r>
    </w:p>
    <w:sectPr w:rsidR="00993C74" w:rsidSect="00034616">
      <w:footerReference w:type="default" r:id="rId8"/>
      <w:pgSz w:w="12240" w:h="15840"/>
      <w:pgMar w:top="680" w:right="907" w:bottom="680" w:left="90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CBAAD" w14:textId="77777777" w:rsidR="00790B19" w:rsidRDefault="00790B19">
      <w:pPr>
        <w:spacing w:line="240" w:lineRule="auto"/>
      </w:pPr>
      <w:r>
        <w:separator/>
      </w:r>
    </w:p>
  </w:endnote>
  <w:endnote w:type="continuationSeparator" w:id="0">
    <w:p w14:paraId="5B0C7954" w14:textId="77777777" w:rsidR="00790B19" w:rsidRDefault="00790B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6E0EA" w14:textId="77777777" w:rsidR="00993C74" w:rsidRDefault="00790B19">
    <w:pPr>
      <w:pStyle w:val="Footer"/>
      <w:jc w:val="right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972C9" w14:textId="77777777" w:rsidR="00790B19" w:rsidRDefault="00790B19">
      <w:pPr>
        <w:spacing w:line="240" w:lineRule="auto"/>
      </w:pPr>
      <w:r>
        <w:separator/>
      </w:r>
    </w:p>
  </w:footnote>
  <w:footnote w:type="continuationSeparator" w:id="0">
    <w:p w14:paraId="7676701E" w14:textId="77777777" w:rsidR="00790B19" w:rsidRDefault="00790B1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10F0"/>
    <w:rsid w:val="00790B19"/>
    <w:rsid w:val="00993C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B2298B"/>
  <w14:defaultImageDpi w14:val="300"/>
  <w15:docId w15:val="{71CD2E94-83F3-44D1-AF4F-1F95039E5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Walid Ghouili</cp:lastModifiedBy>
  <cp:revision>2</cp:revision>
  <dcterms:created xsi:type="dcterms:W3CDTF">2013-12-23T23:15:00Z</dcterms:created>
  <dcterms:modified xsi:type="dcterms:W3CDTF">2026-05-31T22:53:00Z</dcterms:modified>
  <cp:category/>
</cp:coreProperties>
</file>