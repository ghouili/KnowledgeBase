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A675CE" w14:paraId="25DD4D72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30927" w14:textId="77777777" w:rsidR="00A675CE" w:rsidRDefault="00EC146C">
            <w:pPr>
              <w:spacing w:line="240" w:lineRule="auto"/>
            </w:pPr>
            <w:r>
              <w:rPr>
                <w:rFonts w:ascii="Calibri" w:hAnsi="Calibri"/>
                <w:b/>
              </w:rPr>
              <w:t>Département : Informatique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2EB65" w14:textId="77777777" w:rsidR="00A675CE" w:rsidRDefault="00EC146C">
            <w:pPr>
              <w:spacing w:line="240" w:lineRule="auto"/>
            </w:pPr>
            <w:r>
              <w:rPr>
                <w:rFonts w:ascii="Calibri" w:hAnsi="Calibri"/>
                <w:b/>
              </w:rPr>
              <w:t>Année : 2025 – 2026</w:t>
            </w:r>
          </w:p>
        </w:tc>
      </w:tr>
      <w:tr w:rsidR="00A675CE" w14:paraId="680F5F22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0DA64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b/>
                <w:lang w:val="fr-FR"/>
              </w:rPr>
              <w:t>Module d'enseignement : Installer des composants matériels et logiciels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70F35" w14:textId="77777777" w:rsidR="00A675CE" w:rsidRDefault="00EC146C">
            <w:pPr>
              <w:spacing w:line="240" w:lineRule="auto"/>
            </w:pPr>
            <w:proofErr w:type="spellStart"/>
            <w:proofErr w:type="gramStart"/>
            <w:r>
              <w:rPr>
                <w:rFonts w:ascii="Calibri" w:hAnsi="Calibri"/>
                <w:b/>
              </w:rPr>
              <w:t>Semestre</w:t>
            </w:r>
            <w:proofErr w:type="spellEnd"/>
            <w:r>
              <w:rPr>
                <w:rFonts w:ascii="Calibri" w:hAnsi="Calibri"/>
                <w:b/>
              </w:rPr>
              <w:t xml:space="preserve"> :</w:t>
            </w:r>
            <w:proofErr w:type="gramEnd"/>
            <w:r>
              <w:rPr>
                <w:rFonts w:ascii="Calibri" w:hAnsi="Calibri"/>
                <w:b/>
              </w:rPr>
              <w:t xml:space="preserve"> 1</w:t>
            </w:r>
          </w:p>
        </w:tc>
      </w:tr>
      <w:tr w:rsidR="00A675CE" w:rsidRPr="004E070E" w14:paraId="495A9077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1975C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lang w:val="fr-FR"/>
              </w:rPr>
              <w:t xml:space="preserve">Diplôme : </w:t>
            </w:r>
            <w:r w:rsidRPr="004E070E">
              <w:rPr>
                <w:rFonts w:ascii="Calibri" w:hAnsi="Calibri"/>
                <w:b/>
                <w:lang w:val="fr-FR"/>
              </w:rPr>
              <w:t>BTP — SIG</w:t>
            </w:r>
          </w:p>
          <w:p w14:paraId="0DD86F81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lang w:val="fr-FR"/>
              </w:rPr>
              <w:t xml:space="preserve">Classe : </w:t>
            </w:r>
            <w:r w:rsidRPr="004E070E">
              <w:rPr>
                <w:rFonts w:ascii="Calibri" w:hAnsi="Calibri"/>
                <w:b/>
                <w:lang w:val="fr-FR"/>
              </w:rPr>
              <w:t>1ère année - Soutien en Informatique de Gestion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A5B7D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b/>
                <w:lang w:val="fr-FR"/>
              </w:rPr>
              <w:t>Session :</w:t>
            </w:r>
          </w:p>
          <w:p w14:paraId="30D4AA05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lang w:val="fr-FR"/>
              </w:rPr>
              <w:t>☐</w:t>
            </w:r>
            <w:r w:rsidRPr="004E070E">
              <w:rPr>
                <w:rFonts w:ascii="Calibri" w:hAnsi="Calibri"/>
                <w:lang w:val="fr-FR"/>
              </w:rPr>
              <w:t xml:space="preserve"> Devoir Surveillé</w:t>
            </w:r>
          </w:p>
          <w:p w14:paraId="20FA9CB5" w14:textId="479C5576" w:rsidR="00A675CE" w:rsidRPr="004E070E" w:rsidRDefault="00EC146C" w:rsidP="004E070E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Segoe UI Symbol" w:hAnsi="Segoe UI Symbol" w:cs="Segoe UI Symbol"/>
                <w:b/>
                <w:lang w:val="fr-FR"/>
              </w:rPr>
              <w:t>☒</w:t>
            </w:r>
            <w:r w:rsidRPr="004E070E">
              <w:rPr>
                <w:rFonts w:ascii="Calibri" w:hAnsi="Calibri"/>
                <w:b/>
                <w:lang w:val="fr-FR"/>
              </w:rPr>
              <w:t xml:space="preserve"> Examen </w:t>
            </w:r>
            <w:r w:rsidRPr="004E070E">
              <w:rPr>
                <w:rFonts w:ascii="Calibri" w:hAnsi="Calibri"/>
                <w:b/>
                <w:lang w:val="fr-FR"/>
              </w:rPr>
              <w:t>Principal</w:t>
            </w:r>
          </w:p>
        </w:tc>
      </w:tr>
      <w:tr w:rsidR="00A675CE" w14:paraId="1088DE64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4EE5D" w14:textId="56A5855F" w:rsidR="00A675CE" w:rsidRDefault="00EC146C">
            <w:pPr>
              <w:spacing w:line="240" w:lineRule="auto"/>
            </w:pPr>
            <w:proofErr w:type="spellStart"/>
            <w:r>
              <w:rPr>
                <w:rFonts w:ascii="Calibri" w:hAnsi="Calibri"/>
                <w:b/>
              </w:rPr>
              <w:t>Formateur</w:t>
            </w:r>
            <w:proofErr w:type="spellEnd"/>
            <w:r>
              <w:rPr>
                <w:rFonts w:ascii="Calibri" w:hAnsi="Calibri"/>
                <w:b/>
              </w:rPr>
              <w:t>:     Walid Ghouili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9240C" w14:textId="77777777" w:rsidR="00A675CE" w:rsidRDefault="00EC146C">
            <w:pPr>
              <w:spacing w:line="240" w:lineRule="auto"/>
            </w:pPr>
            <w:r>
              <w:rPr>
                <w:rFonts w:ascii="Calibri" w:hAnsi="Calibri"/>
                <w:b/>
              </w:rPr>
              <w:t>Durée : 1H30</w:t>
            </w:r>
          </w:p>
        </w:tc>
      </w:tr>
      <w:tr w:rsidR="00A675CE" w:rsidRPr="004E070E" w14:paraId="2F480608" w14:textId="77777777">
        <w:trPr>
          <w:jc w:val="center"/>
        </w:trPr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869BB" w14:textId="77777777" w:rsidR="00A675CE" w:rsidRDefault="00EC146C">
            <w:pPr>
              <w:spacing w:line="240" w:lineRule="auto"/>
            </w:pPr>
            <w:r>
              <w:rPr>
                <w:rFonts w:ascii="Calibri" w:hAnsi="Calibri"/>
                <w:b/>
              </w:rPr>
              <w:t>Barème de notation :    .. /20</w:t>
            </w:r>
          </w:p>
        </w:tc>
        <w:tc>
          <w:tcPr>
            <w:tcW w:w="5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D2F1C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lang w:val="fr-FR"/>
              </w:rPr>
              <w:t>☐</w:t>
            </w:r>
            <w:r w:rsidRPr="004E070E">
              <w:rPr>
                <w:rFonts w:ascii="Calibri" w:hAnsi="Calibri"/>
                <w:lang w:val="fr-FR"/>
              </w:rPr>
              <w:t xml:space="preserve"> Documents autorisés</w:t>
            </w:r>
          </w:p>
          <w:p w14:paraId="0F550889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b/>
                <w:lang w:val="fr-FR"/>
              </w:rPr>
              <w:t>☒</w:t>
            </w:r>
            <w:r w:rsidRPr="004E070E">
              <w:rPr>
                <w:rFonts w:ascii="Calibri" w:hAnsi="Calibri"/>
                <w:b/>
                <w:lang w:val="fr-FR"/>
              </w:rPr>
              <w:t xml:space="preserve"> Documents non autorisés</w:t>
            </w:r>
          </w:p>
          <w:p w14:paraId="4C352E8F" w14:textId="77777777" w:rsidR="00A675CE" w:rsidRPr="004E070E" w:rsidRDefault="00EC146C">
            <w:pPr>
              <w:spacing w:line="240" w:lineRule="auto"/>
              <w:rPr>
                <w:lang w:val="fr-FR"/>
              </w:rPr>
            </w:pPr>
            <w:r w:rsidRPr="004E070E">
              <w:rPr>
                <w:rFonts w:ascii="Calibri" w:hAnsi="Calibri"/>
                <w:lang w:val="fr-FR"/>
              </w:rPr>
              <w:t>Nombre de pages : 3</w:t>
            </w:r>
          </w:p>
        </w:tc>
      </w:tr>
    </w:tbl>
    <w:p w14:paraId="791C31D3" w14:textId="77777777" w:rsidR="00A675CE" w:rsidRPr="004E070E" w:rsidRDefault="00EC146C" w:rsidP="004E070E">
      <w:pPr>
        <w:spacing w:before="160" w:after="160"/>
        <w:jc w:val="center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Nom &amp; Prénom : </w:t>
      </w:r>
      <w:r w:rsidRPr="004E070E">
        <w:rPr>
          <w:rFonts w:ascii="Calibri" w:hAnsi="Calibri"/>
          <w:lang w:val="fr-FR"/>
        </w:rPr>
        <w:t xml:space="preserve">………………………………………    </w:t>
      </w:r>
      <w:r w:rsidRPr="004E070E">
        <w:rPr>
          <w:rFonts w:ascii="Calibri" w:hAnsi="Calibri"/>
          <w:b/>
          <w:lang w:val="fr-FR"/>
        </w:rPr>
        <w:t xml:space="preserve">Groupe : </w:t>
      </w:r>
      <w:r w:rsidRPr="004E070E">
        <w:rPr>
          <w:rFonts w:ascii="Calibri" w:hAnsi="Calibri"/>
          <w:lang w:val="fr-FR"/>
        </w:rPr>
        <w:t xml:space="preserve">……………….    </w:t>
      </w:r>
      <w:r w:rsidRPr="004E070E">
        <w:rPr>
          <w:rFonts w:ascii="Calibri" w:hAnsi="Calibri"/>
          <w:b/>
          <w:lang w:val="fr-FR"/>
        </w:rPr>
        <w:t xml:space="preserve">Date : </w:t>
      </w:r>
      <w:r w:rsidRPr="004E070E">
        <w:rPr>
          <w:rFonts w:ascii="Calibri" w:hAnsi="Calibri"/>
          <w:lang w:val="fr-FR"/>
        </w:rPr>
        <w:t xml:space="preserve">…… / …… / </w:t>
      </w:r>
      <w:r w:rsidRPr="004E070E">
        <w:rPr>
          <w:rFonts w:ascii="Calibri" w:hAnsi="Calibri"/>
          <w:lang w:val="fr-FR"/>
        </w:rPr>
        <w:t>2026</w:t>
      </w:r>
    </w:p>
    <w:p w14:paraId="49B07273" w14:textId="77777777" w:rsidR="00A675CE" w:rsidRPr="004E070E" w:rsidRDefault="00EC146C">
      <w:pPr>
        <w:spacing w:before="200" w:after="40"/>
        <w:rPr>
          <w:lang w:val="fr-FR"/>
        </w:rPr>
      </w:pPr>
      <w:r w:rsidRPr="004E070E">
        <w:rPr>
          <w:rFonts w:ascii="Calibri" w:hAnsi="Calibri"/>
          <w:b/>
          <w:color w:val="1F3A5F"/>
          <w:sz w:val="32"/>
          <w:lang w:val="fr-FR"/>
        </w:rPr>
        <w:t>Partie 1 — QCM (12 points)</w:t>
      </w:r>
    </w:p>
    <w:p w14:paraId="112376EE" w14:textId="77777777" w:rsidR="00A675CE" w:rsidRPr="004E070E" w:rsidRDefault="00EC146C">
      <w:pPr>
        <w:spacing w:after="80"/>
        <w:rPr>
          <w:lang w:val="fr-FR"/>
        </w:rPr>
      </w:pPr>
      <w:r w:rsidRPr="004E070E">
        <w:rPr>
          <w:rFonts w:ascii="Calibri" w:hAnsi="Calibri"/>
          <w:i/>
          <w:sz w:val="20"/>
          <w:lang w:val="fr-FR"/>
        </w:rPr>
        <w:t>Consigne : Cochez la bonne réponse.</w:t>
      </w:r>
    </w:p>
    <w:p w14:paraId="18963113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1) </w:t>
      </w:r>
      <w:r w:rsidRPr="004E070E">
        <w:rPr>
          <w:rFonts w:ascii="Calibri" w:hAnsi="Calibri"/>
          <w:lang w:val="fr-FR"/>
        </w:rPr>
        <w:t>Que signifie l'acronyme CPU ?</w:t>
      </w:r>
    </w:p>
    <w:p w14:paraId="54E56A9C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Computer </w:t>
      </w:r>
      <w:proofErr w:type="spellStart"/>
      <w:r w:rsidRPr="004E070E">
        <w:rPr>
          <w:rFonts w:ascii="Calibri" w:hAnsi="Calibri"/>
          <w:lang w:val="fr-FR"/>
        </w:rPr>
        <w:t>Personal</w:t>
      </w:r>
      <w:proofErr w:type="spellEnd"/>
      <w:r w:rsidRPr="004E070E">
        <w:rPr>
          <w:rFonts w:ascii="Calibri" w:hAnsi="Calibri"/>
          <w:lang w:val="fr-FR"/>
        </w:rPr>
        <w:t xml:space="preserve"> Unit</w:t>
      </w:r>
    </w:p>
    <w:p w14:paraId="0037D22B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Central Processing Unit</w:t>
      </w:r>
    </w:p>
    <w:p w14:paraId="788679E2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Central Program Unit</w:t>
      </w:r>
    </w:p>
    <w:p w14:paraId="59FED122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Computer Process Unit</w:t>
      </w:r>
    </w:p>
    <w:p w14:paraId="1FA9DB26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2) </w:t>
      </w:r>
      <w:r w:rsidRPr="004E070E">
        <w:rPr>
          <w:rFonts w:ascii="Calibri" w:hAnsi="Calibri"/>
          <w:lang w:val="fr-FR"/>
        </w:rPr>
        <w:t>La RAM est une mémoire :</w:t>
      </w:r>
    </w:p>
    <w:p w14:paraId="5248F375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Volatile (s'</w:t>
      </w:r>
      <w:r w:rsidRPr="004E070E">
        <w:rPr>
          <w:rFonts w:ascii="Calibri" w:hAnsi="Calibri"/>
          <w:lang w:val="fr-FR"/>
        </w:rPr>
        <w:t>efface à l'extinction)</w:t>
      </w:r>
    </w:p>
    <w:p w14:paraId="53B0A140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Permanente</w:t>
      </w:r>
    </w:p>
    <w:p w14:paraId="3A26F49C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À lecture seule uniquement</w:t>
      </w:r>
    </w:p>
    <w:p w14:paraId="0382CEC8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Optique</w:t>
      </w:r>
    </w:p>
    <w:p w14:paraId="4C43746B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3) </w:t>
      </w:r>
      <w:r w:rsidRPr="004E070E">
        <w:rPr>
          <w:rFonts w:ascii="Calibri" w:hAnsi="Calibri"/>
          <w:lang w:val="fr-FR"/>
        </w:rPr>
        <w:t>Que signifie ROM ?</w:t>
      </w:r>
    </w:p>
    <w:p w14:paraId="52D61BB0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Random Open Memory</w:t>
      </w:r>
    </w:p>
    <w:p w14:paraId="7AF12193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Read Only Memory</w:t>
      </w:r>
    </w:p>
    <w:p w14:paraId="0FA20129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Read Open Memory</w:t>
      </w:r>
    </w:p>
    <w:p w14:paraId="55134601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Run Once Memory</w:t>
      </w:r>
    </w:p>
    <w:p w14:paraId="5F717279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4) </w:t>
      </w:r>
      <w:r w:rsidRPr="004E070E">
        <w:rPr>
          <w:rFonts w:ascii="Calibri" w:hAnsi="Calibri"/>
          <w:lang w:val="fr-FR"/>
        </w:rPr>
        <w:t>Le BIOS est stocké dans :</w:t>
      </w:r>
    </w:p>
    <w:p w14:paraId="1E416B31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La RAM</w:t>
      </w:r>
    </w:p>
    <w:p w14:paraId="4EBA0B78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Le disque </w:t>
      </w:r>
      <w:r w:rsidRPr="004E070E">
        <w:rPr>
          <w:rFonts w:ascii="Calibri" w:hAnsi="Calibri"/>
          <w:lang w:val="fr-FR"/>
        </w:rPr>
        <w:t>dur</w:t>
      </w:r>
    </w:p>
    <w:p w14:paraId="5256DE2C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Une mémoire ROM (flash)</w:t>
      </w:r>
    </w:p>
    <w:p w14:paraId="6996272E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Le CPU</w:t>
      </w:r>
    </w:p>
    <w:p w14:paraId="406A10D0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5) </w:t>
      </w:r>
      <w:r w:rsidRPr="004E070E">
        <w:rPr>
          <w:rFonts w:ascii="Calibri" w:hAnsi="Calibri"/>
          <w:lang w:val="fr-FR"/>
        </w:rPr>
        <w:t>Quel composant est appelé « le cerveau » de l'ordinateur ?</w:t>
      </w:r>
    </w:p>
    <w:p w14:paraId="4013D421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Le disque dur</w:t>
      </w:r>
    </w:p>
    <w:p w14:paraId="53BDC44A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La RAM</w:t>
      </w:r>
    </w:p>
    <w:p w14:paraId="32201D9B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Le processeur (CPU)</w:t>
      </w:r>
    </w:p>
    <w:p w14:paraId="151C8B2B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La carte graphique</w:t>
      </w:r>
    </w:p>
    <w:p w14:paraId="0313AB85" w14:textId="77777777" w:rsidR="00A675CE" w:rsidRDefault="00EC146C">
      <w:pPr>
        <w:spacing w:before="120" w:after="20"/>
      </w:pPr>
      <w:r>
        <w:rPr>
          <w:rFonts w:ascii="Calibri" w:hAnsi="Calibri"/>
          <w:b/>
        </w:rPr>
        <w:t xml:space="preserve">6) </w:t>
      </w:r>
      <w:r>
        <w:rPr>
          <w:rFonts w:ascii="Calibri" w:hAnsi="Calibri"/>
        </w:rPr>
        <w:t xml:space="preserve">Que </w:t>
      </w:r>
      <w:proofErr w:type="spellStart"/>
      <w:r>
        <w:rPr>
          <w:rFonts w:ascii="Calibri" w:hAnsi="Calibri"/>
        </w:rPr>
        <w:t>signifie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SSD ?</w:t>
      </w:r>
      <w:proofErr w:type="gramEnd"/>
    </w:p>
    <w:p w14:paraId="24A7B7F4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lastRenderedPageBreak/>
        <w:t>☐</w:t>
      </w:r>
      <w:r>
        <w:rPr>
          <w:rFonts w:ascii="Calibri" w:hAnsi="Calibri"/>
        </w:rPr>
        <w:t xml:space="preserve"> A. Super Speed Drive</w:t>
      </w:r>
    </w:p>
    <w:p w14:paraId="5148CCAE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Solid State </w:t>
      </w:r>
      <w:r>
        <w:rPr>
          <w:rFonts w:ascii="Calibri" w:hAnsi="Calibri"/>
        </w:rPr>
        <w:t>Drive</w:t>
      </w:r>
    </w:p>
    <w:p w14:paraId="70E1132A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System Storage Disk</w:t>
      </w:r>
    </w:p>
    <w:p w14:paraId="05A917F0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Standard Serial Disk</w:t>
      </w:r>
    </w:p>
    <w:p w14:paraId="43081865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7) </w:t>
      </w:r>
      <w:r w:rsidRPr="004E070E">
        <w:rPr>
          <w:rFonts w:ascii="Calibri" w:hAnsi="Calibri"/>
          <w:lang w:val="fr-FR"/>
        </w:rPr>
        <w:t>Lequel est un périphérique d'ENTRÉE ?</w:t>
      </w:r>
    </w:p>
    <w:p w14:paraId="289CBC1A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Imprimante</w:t>
      </w:r>
    </w:p>
    <w:p w14:paraId="1FE8EA05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Écran</w:t>
      </w:r>
    </w:p>
    <w:p w14:paraId="45667A9D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Clavier</w:t>
      </w:r>
    </w:p>
    <w:p w14:paraId="077AA6BD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Haut-parleur</w:t>
      </w:r>
    </w:p>
    <w:p w14:paraId="075B6200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8) </w:t>
      </w:r>
      <w:r w:rsidRPr="004E070E">
        <w:rPr>
          <w:rFonts w:ascii="Calibri" w:hAnsi="Calibri"/>
          <w:lang w:val="fr-FR"/>
        </w:rPr>
        <w:t>Quelle commande DOS liste les fichiers d'un dossier ?</w:t>
      </w:r>
    </w:p>
    <w:p w14:paraId="57CB5C76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LS</w:t>
      </w:r>
    </w:p>
    <w:p w14:paraId="2FA6F921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DIR</w:t>
      </w:r>
    </w:p>
    <w:p w14:paraId="33B02DCC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LIST</w:t>
      </w:r>
    </w:p>
    <w:p w14:paraId="08D9B78A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SHOW</w:t>
      </w:r>
    </w:p>
    <w:p w14:paraId="2362E71A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9) </w:t>
      </w:r>
      <w:r w:rsidRPr="004E070E">
        <w:rPr>
          <w:rFonts w:ascii="Calibri" w:hAnsi="Calibri"/>
          <w:lang w:val="fr-FR"/>
        </w:rPr>
        <w:t>Sou</w:t>
      </w:r>
      <w:r w:rsidRPr="004E070E">
        <w:rPr>
          <w:rFonts w:ascii="Calibri" w:hAnsi="Calibri"/>
          <w:lang w:val="fr-FR"/>
        </w:rPr>
        <w:t>s Windows, le raccourci pour ouvrir l'Explorateur de fichiers est :</w:t>
      </w:r>
    </w:p>
    <w:p w14:paraId="24488C3D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Win + R</w:t>
      </w:r>
    </w:p>
    <w:p w14:paraId="0E38D80E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Win + E</w:t>
      </w:r>
    </w:p>
    <w:p w14:paraId="35C54709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Win + D</w:t>
      </w:r>
    </w:p>
    <w:p w14:paraId="6C42F5B7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Win + L</w:t>
      </w:r>
    </w:p>
    <w:p w14:paraId="5FD95854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10) </w:t>
      </w:r>
      <w:r w:rsidRPr="004E070E">
        <w:rPr>
          <w:rFonts w:ascii="Calibri" w:hAnsi="Calibri"/>
          <w:lang w:val="fr-FR"/>
        </w:rPr>
        <w:t>Un pilote (driver) est :</w:t>
      </w:r>
    </w:p>
    <w:p w14:paraId="301E6941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Un câble électrique</w:t>
      </w:r>
    </w:p>
    <w:p w14:paraId="19B8BB2E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Un programme qui permet au SE de communiquer avec un périphérique</w:t>
      </w:r>
    </w:p>
    <w:p w14:paraId="5EF1A202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Une ca</w:t>
      </w:r>
      <w:r w:rsidRPr="004E070E">
        <w:rPr>
          <w:rFonts w:ascii="Calibri" w:hAnsi="Calibri"/>
          <w:lang w:val="fr-FR"/>
        </w:rPr>
        <w:t>rte mémoire</w:t>
      </w:r>
    </w:p>
    <w:p w14:paraId="76E11FCF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Une connexion réseau</w:t>
      </w:r>
    </w:p>
    <w:p w14:paraId="358E366B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11) </w:t>
      </w:r>
      <w:r w:rsidRPr="004E070E">
        <w:rPr>
          <w:rFonts w:ascii="Calibri" w:hAnsi="Calibri"/>
          <w:lang w:val="fr-FR"/>
        </w:rPr>
        <w:t>Quel type de licence est GRATUIT avec accès au code source ?</w:t>
      </w:r>
    </w:p>
    <w:p w14:paraId="2BCA8834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A. Propriétaire</w:t>
      </w:r>
    </w:p>
    <w:p w14:paraId="13D80ADC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B. Shareware</w:t>
      </w:r>
    </w:p>
    <w:p w14:paraId="622556D6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C. Open Source</w:t>
      </w:r>
    </w:p>
    <w:p w14:paraId="4D81436E" w14:textId="77777777" w:rsidR="00A675CE" w:rsidRDefault="00EC146C">
      <w:pPr>
        <w:spacing w:after="20" w:line="240" w:lineRule="auto"/>
        <w:ind w:left="340"/>
      </w:pPr>
      <w:r>
        <w:rPr>
          <w:rFonts w:ascii="Calibri" w:hAnsi="Calibri"/>
        </w:rPr>
        <w:t>☐</w:t>
      </w:r>
      <w:r>
        <w:rPr>
          <w:rFonts w:ascii="Calibri" w:hAnsi="Calibri"/>
        </w:rPr>
        <w:t xml:space="preserve"> D. Trial</w:t>
      </w:r>
    </w:p>
    <w:p w14:paraId="7304BE2E" w14:textId="77777777" w:rsidR="00A675CE" w:rsidRPr="004E070E" w:rsidRDefault="00EC146C">
      <w:pPr>
        <w:spacing w:before="120" w:after="2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12) </w:t>
      </w:r>
      <w:r w:rsidRPr="004E070E">
        <w:rPr>
          <w:rFonts w:ascii="Calibri" w:hAnsi="Calibri"/>
          <w:lang w:val="fr-FR"/>
        </w:rPr>
        <w:t>La règle de sauvegarde 3-2-1 signifie :</w:t>
      </w:r>
    </w:p>
    <w:p w14:paraId="1800E825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A. 3 jours, 2 mois, 1 an</w:t>
      </w:r>
    </w:p>
    <w:p w14:paraId="75D6899D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B. 3 copies, 2 </w:t>
      </w:r>
      <w:r w:rsidRPr="004E070E">
        <w:rPr>
          <w:rFonts w:ascii="Calibri" w:hAnsi="Calibri"/>
          <w:lang w:val="fr-FR"/>
        </w:rPr>
        <w:t>supports différents, 1 copie hors-site</w:t>
      </w:r>
    </w:p>
    <w:p w14:paraId="426A3263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C. 3 disques durs</w:t>
      </w:r>
    </w:p>
    <w:p w14:paraId="7F1BDE99" w14:textId="77777777" w:rsidR="00A675CE" w:rsidRPr="004E070E" w:rsidRDefault="00EC146C">
      <w:pPr>
        <w:spacing w:after="20" w:line="240" w:lineRule="auto"/>
        <w:ind w:left="340"/>
        <w:rPr>
          <w:lang w:val="fr-FR"/>
        </w:rPr>
      </w:pPr>
      <w:r w:rsidRPr="004E070E">
        <w:rPr>
          <w:rFonts w:ascii="Calibri" w:hAnsi="Calibri"/>
          <w:lang w:val="fr-FR"/>
        </w:rPr>
        <w:t>☐</w:t>
      </w:r>
      <w:r w:rsidRPr="004E070E">
        <w:rPr>
          <w:rFonts w:ascii="Calibri" w:hAnsi="Calibri"/>
          <w:lang w:val="fr-FR"/>
        </w:rPr>
        <w:t xml:space="preserve"> D. 3 sauvegardes par jour</w:t>
      </w:r>
    </w:p>
    <w:p w14:paraId="6B377D3B" w14:textId="77777777" w:rsidR="00A675CE" w:rsidRPr="004E070E" w:rsidRDefault="00EC146C">
      <w:pPr>
        <w:spacing w:before="200" w:after="40"/>
        <w:rPr>
          <w:lang w:val="fr-FR"/>
        </w:rPr>
      </w:pPr>
      <w:r w:rsidRPr="004E070E">
        <w:rPr>
          <w:rFonts w:ascii="Calibri" w:hAnsi="Calibri"/>
          <w:b/>
          <w:color w:val="1F3A5F"/>
          <w:sz w:val="32"/>
          <w:lang w:val="fr-FR"/>
        </w:rPr>
        <w:t>Partie 2 — Questions de réflexion (8 points)</w:t>
      </w:r>
    </w:p>
    <w:p w14:paraId="4ACC1EC5" w14:textId="77777777" w:rsidR="00A675CE" w:rsidRPr="004E070E" w:rsidRDefault="00EC146C">
      <w:pPr>
        <w:spacing w:before="16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>Exercice 1 — Définitions courtes (4 points)</w:t>
      </w:r>
    </w:p>
    <w:p w14:paraId="13C5396C" w14:textId="77777777" w:rsidR="00A675CE" w:rsidRPr="004E070E" w:rsidRDefault="00EC146C">
      <w:pPr>
        <w:spacing w:before="12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1. </w:t>
      </w:r>
      <w:r w:rsidRPr="004E070E">
        <w:rPr>
          <w:rFonts w:ascii="Calibri" w:hAnsi="Calibri"/>
          <w:lang w:val="fr-FR"/>
        </w:rPr>
        <w:t xml:space="preserve">Définir HARDWARE et SOFTWARE. Donner 2 exemples de chacun.   </w:t>
      </w:r>
      <w:r w:rsidRPr="004E070E">
        <w:rPr>
          <w:rFonts w:ascii="Calibri" w:hAnsi="Calibri"/>
          <w:b/>
          <w:lang w:val="fr-FR"/>
        </w:rPr>
        <w:t>(2 pts)</w:t>
      </w:r>
    </w:p>
    <w:p w14:paraId="10388D26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648BA506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C46B630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</w:t>
      </w:r>
      <w:r w:rsidRPr="004E070E">
        <w:rPr>
          <w:rFonts w:ascii="Calibri" w:hAnsi="Calibri"/>
          <w:lang w:val="fr-FR"/>
        </w:rPr>
        <w:t>…………………………………………………………………………………</w:t>
      </w:r>
    </w:p>
    <w:p w14:paraId="1FC83591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EBBC541" w14:textId="77777777" w:rsidR="00A675CE" w:rsidRPr="004E070E" w:rsidRDefault="00EC146C">
      <w:pPr>
        <w:spacing w:before="12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2. </w:t>
      </w:r>
      <w:r w:rsidRPr="004E070E">
        <w:rPr>
          <w:rFonts w:ascii="Calibri" w:hAnsi="Calibri"/>
          <w:lang w:val="fr-FR"/>
        </w:rPr>
        <w:t xml:space="preserve">Qu'est-ce que la séquence POST au démarrage d'un PC ? À quoi sert-elle ?   </w:t>
      </w:r>
      <w:r w:rsidRPr="004E070E">
        <w:rPr>
          <w:rFonts w:ascii="Calibri" w:hAnsi="Calibri"/>
          <w:b/>
          <w:lang w:val="fr-FR"/>
        </w:rPr>
        <w:t>(2 pts)</w:t>
      </w:r>
    </w:p>
    <w:p w14:paraId="648B36B0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</w:t>
      </w:r>
      <w:r w:rsidRPr="004E070E">
        <w:rPr>
          <w:rFonts w:ascii="Calibri" w:hAnsi="Calibri"/>
          <w:lang w:val="fr-FR"/>
        </w:rPr>
        <w:t>…………………</w:t>
      </w:r>
    </w:p>
    <w:p w14:paraId="4BBDE33D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EC38B2D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EBF2C64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716D983" w14:textId="77777777" w:rsidR="00A675CE" w:rsidRPr="004E070E" w:rsidRDefault="00EC146C">
      <w:pPr>
        <w:spacing w:before="16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>Exercice 2 — Application (4 p</w:t>
      </w:r>
      <w:r w:rsidRPr="004E070E">
        <w:rPr>
          <w:rFonts w:ascii="Calibri" w:hAnsi="Calibri"/>
          <w:b/>
          <w:lang w:val="fr-FR"/>
        </w:rPr>
        <w:t>oints)</w:t>
      </w:r>
    </w:p>
    <w:p w14:paraId="52A3409E" w14:textId="77777777" w:rsidR="00A675CE" w:rsidRPr="004E070E" w:rsidRDefault="00EC146C">
      <w:pPr>
        <w:spacing w:before="12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1. </w:t>
      </w:r>
      <w:r w:rsidRPr="004E070E">
        <w:rPr>
          <w:rFonts w:ascii="Calibri" w:hAnsi="Calibri"/>
          <w:lang w:val="fr-FR"/>
        </w:rPr>
        <w:t xml:space="preserve">Classer en ENTRÉE (E), SORTIE (S) ou E/S : clavier, imprimante, disque dur externe, scanner.   </w:t>
      </w:r>
      <w:r w:rsidRPr="004E070E">
        <w:rPr>
          <w:rFonts w:ascii="Calibri" w:hAnsi="Calibri"/>
          <w:b/>
          <w:lang w:val="fr-FR"/>
        </w:rPr>
        <w:t>(1 pt)</w:t>
      </w:r>
    </w:p>
    <w:p w14:paraId="5BF2D8EB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E78A250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4F7A2F7" w14:textId="77777777" w:rsidR="00A675CE" w:rsidRPr="004E070E" w:rsidRDefault="00EC146C">
      <w:pPr>
        <w:spacing w:before="12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2. </w:t>
      </w:r>
      <w:r w:rsidRPr="004E070E">
        <w:rPr>
          <w:rFonts w:ascii="Calibri" w:hAnsi="Calibri"/>
          <w:lang w:val="fr-FR"/>
        </w:rPr>
        <w:t xml:space="preserve">Donner la commande DOS qui : (a) liste les fichiers, (b) change de dossier, (c) crée un dossier.   </w:t>
      </w:r>
      <w:r w:rsidRPr="004E070E">
        <w:rPr>
          <w:rFonts w:ascii="Calibri" w:hAnsi="Calibri"/>
          <w:b/>
          <w:lang w:val="fr-FR"/>
        </w:rPr>
        <w:t>(1 pt)</w:t>
      </w:r>
    </w:p>
    <w:p w14:paraId="6B33B7A4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3A190D95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</w:t>
      </w: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6E2AE278" w14:textId="77777777" w:rsidR="00A675CE" w:rsidRPr="004E070E" w:rsidRDefault="00EC146C">
      <w:pPr>
        <w:spacing w:before="120" w:after="40"/>
        <w:rPr>
          <w:lang w:val="fr-FR"/>
        </w:rPr>
      </w:pPr>
      <w:r w:rsidRPr="004E070E">
        <w:rPr>
          <w:rFonts w:ascii="Calibri" w:hAnsi="Calibri"/>
          <w:b/>
          <w:lang w:val="fr-FR"/>
        </w:rPr>
        <w:t xml:space="preserve">3. </w:t>
      </w:r>
      <w:r w:rsidRPr="004E070E">
        <w:rPr>
          <w:rFonts w:ascii="Calibri" w:hAnsi="Calibri"/>
          <w:lang w:val="fr-FR"/>
        </w:rPr>
        <w:t xml:space="preserve">Conversion : 4 Go = ……… </w:t>
      </w:r>
      <w:proofErr w:type="gramStart"/>
      <w:r w:rsidRPr="004E070E">
        <w:rPr>
          <w:rFonts w:ascii="Calibri" w:hAnsi="Calibri"/>
          <w:lang w:val="fr-FR"/>
        </w:rPr>
        <w:t>Mo  (</w:t>
      </w:r>
      <w:proofErr w:type="gramEnd"/>
      <w:r w:rsidRPr="004E070E">
        <w:rPr>
          <w:rFonts w:ascii="Calibri" w:hAnsi="Calibri"/>
          <w:lang w:val="fr-FR"/>
        </w:rPr>
        <w:t xml:space="preserve">1 Go = 1 024 Mo).   </w:t>
      </w:r>
      <w:r w:rsidRPr="004E070E">
        <w:rPr>
          <w:rFonts w:ascii="Calibri" w:hAnsi="Calibri"/>
          <w:b/>
          <w:lang w:val="fr-FR"/>
        </w:rPr>
        <w:t>(1 pt)</w:t>
      </w:r>
    </w:p>
    <w:p w14:paraId="7E3F1186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54902C4D" w14:textId="77777777" w:rsidR="00A675CE" w:rsidRPr="004E070E" w:rsidRDefault="00EC146C">
      <w:pPr>
        <w:spacing w:after="40"/>
        <w:rPr>
          <w:lang w:val="fr-FR"/>
        </w:rPr>
      </w:pPr>
      <w:r w:rsidRPr="004E070E">
        <w:rPr>
          <w:rFonts w:ascii="Calibri" w:hAnsi="Calibri"/>
          <w:lang w:val="fr-FR"/>
        </w:rPr>
        <w:t>…………………………………………………………………………………………………………………………………………</w:t>
      </w:r>
      <w:r w:rsidRPr="004E070E">
        <w:rPr>
          <w:rFonts w:ascii="Calibri" w:hAnsi="Calibri"/>
          <w:lang w:val="fr-FR"/>
        </w:rPr>
        <w:t>……………………………………………………</w:t>
      </w:r>
    </w:p>
    <w:p w14:paraId="3A007218" w14:textId="77777777" w:rsidR="00A675CE" w:rsidRDefault="00EC146C">
      <w:pPr>
        <w:spacing w:before="120" w:after="40"/>
      </w:pPr>
      <w:r w:rsidRPr="004E070E">
        <w:rPr>
          <w:rFonts w:ascii="Calibri" w:hAnsi="Calibri"/>
          <w:b/>
          <w:lang w:val="fr-FR"/>
        </w:rPr>
        <w:t xml:space="preserve">4. </w:t>
      </w:r>
      <w:r w:rsidRPr="004E070E">
        <w:rPr>
          <w:rFonts w:ascii="Calibri" w:hAnsi="Calibri"/>
          <w:lang w:val="fr-FR"/>
        </w:rPr>
        <w:t xml:space="preserve">Citer 3 étapes principales pour installer un logiciel téléchargé.   </w:t>
      </w:r>
      <w:r>
        <w:rPr>
          <w:rFonts w:ascii="Calibri" w:hAnsi="Calibri"/>
          <w:b/>
        </w:rPr>
        <w:t xml:space="preserve">(1 </w:t>
      </w:r>
      <w:proofErr w:type="spellStart"/>
      <w:r>
        <w:rPr>
          <w:rFonts w:ascii="Calibri" w:hAnsi="Calibri"/>
          <w:b/>
        </w:rPr>
        <w:t>pt</w:t>
      </w:r>
      <w:proofErr w:type="spellEnd"/>
      <w:r>
        <w:rPr>
          <w:rFonts w:ascii="Calibri" w:hAnsi="Calibri"/>
          <w:b/>
        </w:rPr>
        <w:t>)</w:t>
      </w:r>
    </w:p>
    <w:p w14:paraId="3E25E0AE" w14:textId="77777777" w:rsidR="00A675CE" w:rsidRDefault="00EC146C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E294482" w14:textId="77777777" w:rsidR="00A675CE" w:rsidRDefault="00EC146C">
      <w:pPr>
        <w:spacing w:after="40"/>
      </w:pPr>
      <w:r>
        <w:rPr>
          <w:rFonts w:ascii="Calibri" w:hAnsi="Calibri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0360C24" w14:textId="77777777" w:rsidR="00A675CE" w:rsidRDefault="00EC146C" w:rsidP="004E070E">
      <w:pPr>
        <w:spacing w:before="280"/>
        <w:jc w:val="right"/>
      </w:pPr>
      <w:r>
        <w:rPr>
          <w:rFonts w:ascii="Calibri" w:hAnsi="Calibri"/>
          <w:b/>
          <w:i/>
        </w:rPr>
        <w:t>~ bon trava</w:t>
      </w:r>
      <w:r>
        <w:rPr>
          <w:rFonts w:ascii="Calibri" w:hAnsi="Calibri"/>
          <w:b/>
          <w:i/>
        </w:rPr>
        <w:t>il ~</w:t>
      </w:r>
    </w:p>
    <w:sectPr w:rsidR="00A675CE" w:rsidSect="00034616">
      <w:footerReference w:type="default" r:id="rId8"/>
      <w:pgSz w:w="12240" w:h="15840"/>
      <w:pgMar w:top="680" w:right="907" w:bottom="680" w:left="90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F442F" w14:textId="77777777" w:rsidR="00EC146C" w:rsidRDefault="00EC146C">
      <w:pPr>
        <w:spacing w:line="240" w:lineRule="auto"/>
      </w:pPr>
      <w:r>
        <w:separator/>
      </w:r>
    </w:p>
  </w:endnote>
  <w:endnote w:type="continuationSeparator" w:id="0">
    <w:p w14:paraId="70B34F80" w14:textId="77777777" w:rsidR="00EC146C" w:rsidRDefault="00EC1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453B7" w14:textId="77777777" w:rsidR="00A675CE" w:rsidRDefault="00EC146C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3B232" w14:textId="77777777" w:rsidR="00EC146C" w:rsidRDefault="00EC146C">
      <w:pPr>
        <w:spacing w:line="240" w:lineRule="auto"/>
      </w:pPr>
      <w:r>
        <w:separator/>
      </w:r>
    </w:p>
  </w:footnote>
  <w:footnote w:type="continuationSeparator" w:id="0">
    <w:p w14:paraId="7B5436A2" w14:textId="77777777" w:rsidR="00EC146C" w:rsidRDefault="00EC14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70E"/>
    <w:rsid w:val="00A675CE"/>
    <w:rsid w:val="00AA1D8D"/>
    <w:rsid w:val="00B47730"/>
    <w:rsid w:val="00CB0664"/>
    <w:rsid w:val="00EC1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C0A76"/>
  <w14:defaultImageDpi w14:val="300"/>
  <w15:docId w15:val="{C2BB0EA6-5056-40C4-8BB3-B17B0DF7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Walid Ghouili</cp:lastModifiedBy>
  <cp:revision>2</cp:revision>
  <dcterms:created xsi:type="dcterms:W3CDTF">2013-12-23T23:15:00Z</dcterms:created>
  <dcterms:modified xsi:type="dcterms:W3CDTF">2026-05-31T22:51:00Z</dcterms:modified>
  <cp:category/>
</cp:coreProperties>
</file>